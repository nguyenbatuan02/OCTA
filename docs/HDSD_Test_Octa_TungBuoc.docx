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91B8" w14:textId="5785E9B6" w:rsidR="0039455C" w:rsidRPr="00CA600A" w:rsidRDefault="00000000" w:rsidP="00CA600A">
      <w:pPr>
        <w:pStyle w:val="Heading1"/>
        <w:rPr>
          <w:lang w:val="vi-VN"/>
        </w:rPr>
      </w:pPr>
      <w:r>
        <w:t>TEST HỆ THỐNG OCTA</w:t>
      </w:r>
    </w:p>
    <w:p w14:paraId="4C534358" w14:textId="77777777" w:rsidR="0039455C" w:rsidRDefault="00000000">
      <w:pPr>
        <w:pStyle w:val="Heading2"/>
      </w:pPr>
      <w:r>
        <w:t>A. Đăng nhập &amp; tài khoản test</w:t>
      </w:r>
    </w:p>
    <w:p w14:paraId="314B586B" w14:textId="77777777" w:rsidR="0039455C" w:rsidRDefault="00000000">
      <w:r>
        <w:t xml:space="preserve">Vào </w:t>
      </w:r>
      <w:r>
        <w:rPr>
          <w:rFonts w:ascii="Consolas" w:hAnsi="Consolas"/>
          <w:color w:val="B03060"/>
          <w:sz w:val="19"/>
        </w:rPr>
        <w:t>http://localhost:8069</w:t>
      </w:r>
      <w:r>
        <w:t xml:space="preserve">, nhập </w:t>
      </w:r>
      <w:r>
        <w:rPr>
          <w:b/>
        </w:rPr>
        <w:t>Tài khoản</w:t>
      </w:r>
      <w:r>
        <w:t xml:space="preserve"> và </w:t>
      </w:r>
      <w:r>
        <w:rPr>
          <w:b/>
        </w:rPr>
        <w:t>Mật khẩu</w:t>
      </w:r>
      <w:r>
        <w:t xml:space="preserve"> bên dưới.</w:t>
      </w:r>
    </w:p>
    <w:p w14:paraId="328BC55B" w14:textId="77777777" w:rsidR="0039455C" w:rsidRDefault="00000000">
      <w:r>
        <w:rPr>
          <w:b/>
        </w:rPr>
        <w:t>Mật khẩu tất cả tài khoản: `octa@123`</w:t>
      </w:r>
      <w:r>
        <w:t xml:space="preserve"> (mk = mật khẩu).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455C" w14:paraId="214E9B2A" w14:textId="77777777" w:rsidTr="00394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1F0EA6" w14:textId="77777777" w:rsidR="0039455C" w:rsidRDefault="00000000">
            <w:r>
              <w:t>Tài khoản</w:t>
            </w:r>
          </w:p>
        </w:tc>
        <w:tc>
          <w:tcPr>
            <w:tcW w:w="2160" w:type="dxa"/>
          </w:tcPr>
          <w:p w14:paraId="3D81C0EF" w14:textId="77777777" w:rsidR="003945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Mật khẩu</w:t>
            </w:r>
          </w:p>
        </w:tc>
        <w:tc>
          <w:tcPr>
            <w:tcW w:w="2160" w:type="dxa"/>
          </w:tcPr>
          <w:p w14:paraId="35D3675E" w14:textId="77777777" w:rsidR="003945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Vai trò</w:t>
            </w:r>
          </w:p>
        </w:tc>
        <w:tc>
          <w:tcPr>
            <w:tcW w:w="2160" w:type="dxa"/>
          </w:tcPr>
          <w:p w14:paraId="0A315320" w14:textId="77777777" w:rsidR="003945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Dùng để test</w:t>
            </w:r>
          </w:p>
        </w:tc>
      </w:tr>
      <w:tr w:rsidR="0039455C" w14:paraId="2A80AABC" w14:textId="77777777" w:rsidTr="00394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A357FF" w14:textId="77777777" w:rsidR="0039455C" w:rsidRDefault="00000000">
            <w:r>
              <w:rPr>
                <w:rFonts w:ascii="Consolas" w:hAnsi="Consolas"/>
                <w:color w:val="B03060"/>
                <w:sz w:val="19"/>
              </w:rPr>
              <w:t>cskh1</w:t>
            </w:r>
          </w:p>
        </w:tc>
        <w:tc>
          <w:tcPr>
            <w:tcW w:w="2160" w:type="dxa"/>
          </w:tcPr>
          <w:p w14:paraId="1873C541" w14:textId="77777777" w:rsidR="003945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octa@123</w:t>
            </w:r>
          </w:p>
        </w:tc>
        <w:tc>
          <w:tcPr>
            <w:tcW w:w="2160" w:type="dxa"/>
          </w:tcPr>
          <w:p w14:paraId="2C630C81" w14:textId="77777777" w:rsidR="003945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Nhân viên CSKH</w:t>
            </w:r>
          </w:p>
        </w:tc>
        <w:tc>
          <w:tcPr>
            <w:tcW w:w="2160" w:type="dxa"/>
          </w:tcPr>
          <w:p w14:paraId="6EE38C0C" w14:textId="77777777" w:rsidR="003945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Tạo &amp; xử lý ticket, nộp báo cáo</w:t>
            </w:r>
          </w:p>
        </w:tc>
      </w:tr>
      <w:tr w:rsidR="0039455C" w14:paraId="07B7569C" w14:textId="77777777" w:rsidTr="003945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22CA3C" w14:textId="77777777" w:rsidR="0039455C" w:rsidRDefault="00000000">
            <w:r>
              <w:rPr>
                <w:rFonts w:ascii="Consolas" w:hAnsi="Consolas"/>
                <w:color w:val="B03060"/>
                <w:sz w:val="19"/>
              </w:rPr>
              <w:t>vh1</w:t>
            </w:r>
          </w:p>
        </w:tc>
        <w:tc>
          <w:tcPr>
            <w:tcW w:w="2160" w:type="dxa"/>
          </w:tcPr>
          <w:p w14:paraId="42B534C4" w14:textId="77777777" w:rsidR="003945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octa@123</w:t>
            </w:r>
          </w:p>
        </w:tc>
        <w:tc>
          <w:tcPr>
            <w:tcW w:w="2160" w:type="dxa"/>
          </w:tcPr>
          <w:p w14:paraId="3CB61C4B" w14:textId="77777777" w:rsidR="003945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Nhân viên Vận hành</w:t>
            </w:r>
          </w:p>
        </w:tc>
        <w:tc>
          <w:tcPr>
            <w:tcW w:w="2160" w:type="dxa"/>
          </w:tcPr>
          <w:p w14:paraId="316841F6" w14:textId="77777777" w:rsidR="003945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Xử lý việc vận hành</w:t>
            </w:r>
          </w:p>
        </w:tc>
      </w:tr>
      <w:tr w:rsidR="0039455C" w14:paraId="61BA3313" w14:textId="77777777" w:rsidTr="00394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8242CA" w14:textId="77777777" w:rsidR="0039455C" w:rsidRDefault="00000000">
            <w:r>
              <w:rPr>
                <w:rFonts w:ascii="Consolas" w:hAnsi="Consolas"/>
                <w:color w:val="B03060"/>
                <w:sz w:val="19"/>
              </w:rPr>
              <w:t>lead1</w:t>
            </w:r>
          </w:p>
        </w:tc>
        <w:tc>
          <w:tcPr>
            <w:tcW w:w="2160" w:type="dxa"/>
          </w:tcPr>
          <w:p w14:paraId="634907FD" w14:textId="77777777" w:rsidR="003945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octa@123</w:t>
            </w:r>
          </w:p>
        </w:tc>
        <w:tc>
          <w:tcPr>
            <w:tcW w:w="2160" w:type="dxa"/>
          </w:tcPr>
          <w:p w14:paraId="03C44F21" w14:textId="77777777" w:rsidR="003945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Lead (Trưởng nhóm)</w:t>
            </w:r>
          </w:p>
        </w:tc>
        <w:tc>
          <w:tcPr>
            <w:tcW w:w="2160" w:type="dxa"/>
          </w:tcPr>
          <w:p w14:paraId="1D1C4CC7" w14:textId="77777777" w:rsidR="003945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Duyệt tiền ≤ 500.000đ, bàn giao ca</w:t>
            </w:r>
          </w:p>
        </w:tc>
      </w:tr>
      <w:tr w:rsidR="0039455C" w14:paraId="54A643C5" w14:textId="77777777" w:rsidTr="003945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46565D" w14:textId="77777777" w:rsidR="0039455C" w:rsidRDefault="00000000">
            <w:r>
              <w:rPr>
                <w:rFonts w:ascii="Consolas" w:hAnsi="Consolas"/>
                <w:color w:val="B03060"/>
                <w:sz w:val="19"/>
              </w:rPr>
              <w:t>tdabg1</w:t>
            </w:r>
          </w:p>
        </w:tc>
        <w:tc>
          <w:tcPr>
            <w:tcW w:w="2160" w:type="dxa"/>
          </w:tcPr>
          <w:p w14:paraId="086C0E4C" w14:textId="77777777" w:rsidR="003945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octa@123</w:t>
            </w:r>
          </w:p>
        </w:tc>
        <w:tc>
          <w:tcPr>
            <w:tcW w:w="2160" w:type="dxa"/>
          </w:tcPr>
          <w:p w14:paraId="346D2B4A" w14:textId="77777777" w:rsidR="003945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Trưởng dự án</w:t>
            </w:r>
          </w:p>
        </w:tc>
        <w:tc>
          <w:tcPr>
            <w:tcW w:w="2160" w:type="dxa"/>
          </w:tcPr>
          <w:p w14:paraId="5B2279C4" w14:textId="77777777" w:rsidR="003945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Duyệt tiền ≤ 3.000.000đ</w:t>
            </w:r>
          </w:p>
        </w:tc>
      </w:tr>
      <w:tr w:rsidR="0039455C" w14:paraId="5F56740E" w14:textId="77777777" w:rsidTr="00394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82C82B" w14:textId="77777777" w:rsidR="0039455C" w:rsidRDefault="00000000">
            <w:r>
              <w:rPr>
                <w:rFonts w:ascii="Consolas" w:hAnsi="Consolas"/>
                <w:color w:val="B03060"/>
                <w:sz w:val="19"/>
              </w:rPr>
              <w:t>ppkd1</w:t>
            </w:r>
          </w:p>
        </w:tc>
        <w:tc>
          <w:tcPr>
            <w:tcW w:w="2160" w:type="dxa"/>
          </w:tcPr>
          <w:p w14:paraId="7945C6CD" w14:textId="77777777" w:rsidR="003945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octa@123</w:t>
            </w:r>
          </w:p>
        </w:tc>
        <w:tc>
          <w:tcPr>
            <w:tcW w:w="2160" w:type="dxa"/>
          </w:tcPr>
          <w:p w14:paraId="04E8949F" w14:textId="77777777" w:rsidR="003945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Phó phòng KD</w:t>
            </w:r>
          </w:p>
        </w:tc>
        <w:tc>
          <w:tcPr>
            <w:tcW w:w="2160" w:type="dxa"/>
          </w:tcPr>
          <w:p w14:paraId="699A4BAF" w14:textId="77777777" w:rsidR="003945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Xem, hỗ trợ</w:t>
            </w:r>
          </w:p>
        </w:tc>
      </w:tr>
      <w:tr w:rsidR="0039455C" w14:paraId="6E337220" w14:textId="77777777" w:rsidTr="003945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AF241E" w14:textId="77777777" w:rsidR="0039455C" w:rsidRDefault="00000000">
            <w:r>
              <w:rPr>
                <w:rFonts w:ascii="Consolas" w:hAnsi="Consolas"/>
                <w:color w:val="B03060"/>
                <w:sz w:val="19"/>
              </w:rPr>
              <w:t>tpkd1</w:t>
            </w:r>
          </w:p>
        </w:tc>
        <w:tc>
          <w:tcPr>
            <w:tcW w:w="2160" w:type="dxa"/>
          </w:tcPr>
          <w:p w14:paraId="64093D02" w14:textId="77777777" w:rsidR="003945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octa@123</w:t>
            </w:r>
          </w:p>
        </w:tc>
        <w:tc>
          <w:tcPr>
            <w:tcW w:w="2160" w:type="dxa"/>
          </w:tcPr>
          <w:p w14:paraId="517652B6" w14:textId="77777777" w:rsidR="003945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Trưởng phòng KD</w:t>
            </w:r>
          </w:p>
        </w:tc>
        <w:tc>
          <w:tcPr>
            <w:tcW w:w="2160" w:type="dxa"/>
          </w:tcPr>
          <w:p w14:paraId="434FF9EB" w14:textId="77777777" w:rsidR="003945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Duyệt tiền ≤ 10.000.000đ</w:t>
            </w:r>
          </w:p>
        </w:tc>
      </w:tr>
      <w:tr w:rsidR="0039455C" w14:paraId="5D44D225" w14:textId="77777777" w:rsidTr="00394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AE39F3" w14:textId="77777777" w:rsidR="0039455C" w:rsidRDefault="00000000">
            <w:r>
              <w:rPr>
                <w:rFonts w:ascii="Consolas" w:hAnsi="Consolas"/>
                <w:color w:val="B03060"/>
                <w:sz w:val="19"/>
              </w:rPr>
              <w:t>ktt1</w:t>
            </w:r>
          </w:p>
        </w:tc>
        <w:tc>
          <w:tcPr>
            <w:tcW w:w="2160" w:type="dxa"/>
          </w:tcPr>
          <w:p w14:paraId="24F1F094" w14:textId="77777777" w:rsidR="003945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octa@123</w:t>
            </w:r>
          </w:p>
        </w:tc>
        <w:tc>
          <w:tcPr>
            <w:tcW w:w="2160" w:type="dxa"/>
          </w:tcPr>
          <w:p w14:paraId="70A71450" w14:textId="77777777" w:rsidR="003945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Kế toán trưởng</w:t>
            </w:r>
          </w:p>
        </w:tc>
        <w:tc>
          <w:tcPr>
            <w:tcW w:w="2160" w:type="dxa"/>
          </w:tcPr>
          <w:p w14:paraId="54C323E4" w14:textId="77777777" w:rsidR="003945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Đối soát Vòng đời 6</w:t>
            </w:r>
          </w:p>
        </w:tc>
      </w:tr>
      <w:tr w:rsidR="0039455C" w14:paraId="00DFAE40" w14:textId="77777777" w:rsidTr="003945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3EB9FF" w14:textId="77777777" w:rsidR="0039455C" w:rsidRDefault="00000000">
            <w:r>
              <w:rPr>
                <w:rFonts w:ascii="Consolas" w:hAnsi="Consolas"/>
                <w:color w:val="B03060"/>
                <w:sz w:val="19"/>
              </w:rPr>
              <w:t>gd1</w:t>
            </w:r>
          </w:p>
        </w:tc>
        <w:tc>
          <w:tcPr>
            <w:tcW w:w="2160" w:type="dxa"/>
          </w:tcPr>
          <w:p w14:paraId="65723C55" w14:textId="77777777" w:rsidR="003945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octa@123</w:t>
            </w:r>
          </w:p>
        </w:tc>
        <w:tc>
          <w:tcPr>
            <w:tcW w:w="2160" w:type="dxa"/>
          </w:tcPr>
          <w:p w14:paraId="6A817AC5" w14:textId="77777777" w:rsidR="003945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Ban Giám đốc</w:t>
            </w:r>
          </w:p>
        </w:tc>
        <w:tc>
          <w:tcPr>
            <w:tcW w:w="2160" w:type="dxa"/>
          </w:tcPr>
          <w:p w14:paraId="044FB502" w14:textId="77777777" w:rsidR="003945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Duyệt tiền &gt; 10.000.000đ</w:t>
            </w:r>
          </w:p>
        </w:tc>
      </w:tr>
    </w:tbl>
    <w:p w14:paraId="202C7A49" w14:textId="77777777" w:rsidR="0039455C" w:rsidRDefault="0039455C"/>
    <w:p w14:paraId="655BFC5D" w14:textId="77777777" w:rsidR="0039455C" w:rsidRDefault="00000000">
      <w:r>
        <w:t>*Mẹo: mở nhiều trình duyệt / cửa sổ ẩn danh để đăng nhập nhiều vai cùng lúc.*</w:t>
      </w:r>
    </w:p>
    <w:p w14:paraId="14ED69D2" w14:textId="77777777" w:rsidR="0039455C" w:rsidRDefault="00000000">
      <w:pPr>
        <w:pStyle w:val="Heading2"/>
      </w:pPr>
      <w:r>
        <w:t>LUỒNG 1 — Xử lý ticket khách hàng (thẻ lỗi)</w:t>
      </w:r>
    </w:p>
    <w:p w14:paraId="730159FA" w14:textId="77777777" w:rsidR="0039455C" w:rsidRDefault="00000000">
      <w:r>
        <w:rPr>
          <w:b/>
        </w:rPr>
        <w:t>Mục tiêu:</w:t>
      </w:r>
      <w:r>
        <w:t xml:space="preserve"> khách báo thẻ lỗi, nhân viên CSKH tiếp nhận và xử lý.</w:t>
      </w:r>
    </w:p>
    <w:p w14:paraId="15E5D0F9" w14:textId="77777777" w:rsidR="0039455C" w:rsidRDefault="00000000">
      <w:r>
        <w:rPr>
          <w:b/>
        </w:rPr>
        <w:t xml:space="preserve">Bước 1 — Nhân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CSKH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 ticket.</w:t>
      </w:r>
    </w:p>
    <w:p w14:paraId="2C8E8B64" w14:textId="77777777" w:rsidR="0039455C" w:rsidRDefault="00000000">
      <w:r>
        <w:t xml:space="preserve">Đăng nhập </w:t>
      </w:r>
      <w:r>
        <w:rPr>
          <w:rFonts w:ascii="Consolas" w:hAnsi="Consolas"/>
          <w:color w:val="B03060"/>
          <w:sz w:val="19"/>
        </w:rPr>
        <w:t>cskh1</w:t>
      </w:r>
      <w:r>
        <w:t xml:space="preserve"> → menu </w:t>
      </w:r>
      <w:r>
        <w:rPr>
          <w:b/>
        </w:rPr>
        <w:t>Octa Ticket → Chăm sóc khách hàng</w:t>
      </w:r>
      <w:r>
        <w:t xml:space="preserve"> → bấm </w:t>
      </w:r>
      <w:r>
        <w:rPr>
          <w:b/>
        </w:rPr>
        <w:t>Mới</w:t>
      </w:r>
      <w:r>
        <w:t>.</w:t>
      </w:r>
    </w:p>
    <w:p w14:paraId="7386583D" w14:textId="77777777" w:rsidR="0039455C" w:rsidRDefault="00000000">
      <w:pPr>
        <w:pStyle w:val="ListBullet"/>
      </w:pPr>
      <w:r>
        <w:t>*Tên:* "Khách báo thẻ 100k không nạp được"</w:t>
      </w:r>
    </w:p>
    <w:p w14:paraId="03F3FEFF" w14:textId="77777777" w:rsidR="0039455C" w:rsidRDefault="00000000">
      <w:pPr>
        <w:pStyle w:val="ListBullet"/>
      </w:pPr>
      <w:r>
        <w:t>*Bộ phận:* CSKH</w:t>
      </w:r>
    </w:p>
    <w:p w14:paraId="428A203A" w14:textId="77777777" w:rsidR="0039455C" w:rsidRDefault="00000000">
      <w:pPr>
        <w:pStyle w:val="ListBullet"/>
      </w:pPr>
      <w:r>
        <w:t xml:space="preserve">*Loại sự cố:* </w:t>
      </w:r>
      <w:r>
        <w:rPr>
          <w:b/>
        </w:rPr>
        <w:t>CS01 — Thẻ lỗi / không nạp được</w:t>
      </w:r>
    </w:p>
    <w:p w14:paraId="480335A0" w14:textId="77777777" w:rsidR="0039455C" w:rsidRDefault="00000000">
      <w:r>
        <w:t xml:space="preserve">→ Hệ thống </w:t>
      </w:r>
      <w:r>
        <w:rPr>
          <w:b/>
        </w:rPr>
        <w:t>tự sinh danh sách checklist các bước cần làm</w:t>
      </w:r>
      <w:r>
        <w:t xml:space="preserve"> và đặt hạn xử lý (SLA).</w:t>
      </w:r>
    </w:p>
    <w:p w14:paraId="3E2D0BD3" w14:textId="77777777" w:rsidR="0039455C" w:rsidRDefault="00000000">
      <w:r>
        <w:rPr>
          <w:b/>
        </w:rPr>
        <w:t>Bước 2 — Nhân viên làm theo checklist.</w:t>
      </w:r>
    </w:p>
    <w:p w14:paraId="612B692E" w14:textId="77777777" w:rsidR="0039455C" w:rsidRDefault="00000000">
      <w:r>
        <w:t>Tick ✔ từng bước trong mục *Checklist* khi hoàn thành (kiểm tra thông tin, xác minh nguồn thẻ, tra nhà mạng...).</w:t>
      </w:r>
    </w:p>
    <w:p w14:paraId="596EE725" w14:textId="77777777" w:rsidR="0039455C" w:rsidRDefault="00000000">
      <w:r>
        <w:rPr>
          <w:b/>
        </w:rPr>
        <w:t>Bước 3 — Ghi nhận đã phản hồi khách.</w:t>
      </w:r>
    </w:p>
    <w:p w14:paraId="0EA663B1" w14:textId="77777777" w:rsidR="0039455C" w:rsidRDefault="00000000">
      <w:r>
        <w:lastRenderedPageBreak/>
        <w:t xml:space="preserve">Bấm nút </w:t>
      </w:r>
      <w:r>
        <w:rPr>
          <w:b/>
        </w:rPr>
        <w:t>💬 Đã phản hồi KH</w:t>
      </w:r>
      <w:r>
        <w:t xml:space="preserve"> (hệ thống ghi lại thời gian phản hồi để chấm điểm).</w:t>
      </w:r>
    </w:p>
    <w:p w14:paraId="204B2A56" w14:textId="77777777" w:rsidR="0039455C" w:rsidRDefault="00000000">
      <w:r>
        <w:rPr>
          <w:b/>
        </w:rPr>
        <w:t>Bước 4 — Chốt kết quả &amp; đóng.</w:t>
      </w:r>
    </w:p>
    <w:p w14:paraId="7EA3DF15" w14:textId="77777777" w:rsidR="0039455C" w:rsidRDefault="00000000">
      <w:r>
        <w:t xml:space="preserve">Chọn *Kết quả cuối* = "Đã hoàn tiền" (hoặc phù hợp) → kéo trạng thái ticket sang </w:t>
      </w:r>
      <w:r>
        <w:rPr>
          <w:b/>
        </w:rPr>
        <w:t>Đã đóng</w:t>
      </w:r>
      <w:r>
        <w:t>.</w:t>
      </w:r>
    </w:p>
    <w:p w14:paraId="6FB23185" w14:textId="77777777" w:rsidR="0039455C" w:rsidRDefault="00000000">
      <w:r>
        <w:t xml:space="preserve">✅ *Kết quả mong đợi:* ticket đóng thành công. Nếu chưa chọn Kết quả cuối, hệ thống </w:t>
      </w:r>
      <w:r>
        <w:rPr>
          <w:b/>
        </w:rPr>
        <w:t>chặn</w:t>
      </w:r>
      <w:r>
        <w:t xml:space="preserve"> và nhắc chọn.</w:t>
      </w:r>
    </w:p>
    <w:p w14:paraId="2222B620" w14:textId="77777777" w:rsidR="0039455C" w:rsidRDefault="00000000">
      <w:pPr>
        <w:pStyle w:val="Heading2"/>
      </w:pPr>
      <w:r>
        <w:t>LUỒNG 2 — Bàn giao ca</w:t>
      </w:r>
    </w:p>
    <w:p w14:paraId="28B1B860" w14:textId="77777777" w:rsidR="0039455C" w:rsidRDefault="00000000">
      <w:r>
        <w:rPr>
          <w:b/>
        </w:rPr>
        <w:t>Mục tiêu:</w:t>
      </w:r>
      <w:r>
        <w:t xml:space="preserve"> hết ca, giao ticket đang dở cho người ca sau.</w:t>
      </w:r>
    </w:p>
    <w:p w14:paraId="44FB110B" w14:textId="77777777" w:rsidR="0039455C" w:rsidRDefault="00000000">
      <w:r>
        <w:rPr>
          <w:b/>
        </w:rPr>
        <w:t>Bước 1 — Người giao (Lead).</w:t>
      </w:r>
    </w:p>
    <w:p w14:paraId="6EC9A87D" w14:textId="77777777" w:rsidR="0039455C" w:rsidRDefault="00000000">
      <w:r>
        <w:t xml:space="preserve">Đăng nhập </w:t>
      </w:r>
      <w:r>
        <w:rPr>
          <w:rFonts w:ascii="Consolas" w:hAnsi="Consolas"/>
          <w:color w:val="B03060"/>
          <w:sz w:val="19"/>
        </w:rPr>
        <w:t>lead1</w:t>
      </w:r>
      <w:r>
        <w:t xml:space="preserve"> → mở 1 ticket đang xử lý → bấm </w:t>
      </w:r>
      <w:r>
        <w:rPr>
          <w:b/>
        </w:rPr>
        <w:t>📋 Bàn giao ca</w:t>
      </w:r>
      <w:r>
        <w:t xml:space="preserve"> →</w:t>
      </w:r>
    </w:p>
    <w:p w14:paraId="4951A6EA" w14:textId="77777777" w:rsidR="0039455C" w:rsidRDefault="00000000">
      <w:r>
        <w:t xml:space="preserve">chọn *Bàn giao cho* = </w:t>
      </w:r>
      <w:r>
        <w:rPr>
          <w:rFonts w:ascii="Consolas" w:hAnsi="Consolas"/>
          <w:color w:val="B03060"/>
          <w:sz w:val="19"/>
        </w:rPr>
        <w:t>cskh1</w:t>
      </w:r>
      <w:r>
        <w:t>, ghi *Nội dung bàn giao* → Xác nhận.</w:t>
      </w:r>
    </w:p>
    <w:p w14:paraId="5C7D413D" w14:textId="77777777" w:rsidR="0039455C" w:rsidRDefault="00000000">
      <w:r>
        <w:rPr>
          <w:b/>
        </w:rPr>
        <w:t>Bước 2 — Người nhận (ca sau).</w:t>
      </w:r>
    </w:p>
    <w:p w14:paraId="4C3CA005" w14:textId="77777777" w:rsidR="0039455C" w:rsidRDefault="00000000">
      <w:r>
        <w:t xml:space="preserve">Đăng nhập </w:t>
      </w:r>
      <w:r>
        <w:rPr>
          <w:rFonts w:ascii="Consolas" w:hAnsi="Consolas"/>
          <w:color w:val="B03060"/>
          <w:sz w:val="19"/>
        </w:rPr>
        <w:t>cskh1</w:t>
      </w:r>
      <w:r>
        <w:t xml:space="preserve"> → vào </w:t>
      </w:r>
      <w:r>
        <w:rPr>
          <w:b/>
        </w:rPr>
        <w:t>Octa Ticket → Bàn giao ca → Ticket được bàn giao cho tôi</w:t>
      </w:r>
      <w:r>
        <w:t xml:space="preserve"> → mở ticket → bấm </w:t>
      </w:r>
      <w:r>
        <w:rPr>
          <w:b/>
        </w:rPr>
        <w:t>✅ Xác nhận nhận bàn giao</w:t>
      </w:r>
      <w:r>
        <w:t>.</w:t>
      </w:r>
    </w:p>
    <w:p w14:paraId="4CD3B802" w14:textId="77777777" w:rsidR="0039455C" w:rsidRDefault="00000000">
      <w:r>
        <w:t xml:space="preserve">✅ *Kết quả:* ticket chuyển trách nhiệm sang </w:t>
      </w:r>
      <w:r>
        <w:rPr>
          <w:rFonts w:ascii="Consolas" w:hAnsi="Consolas"/>
          <w:color w:val="B03060"/>
          <w:sz w:val="19"/>
        </w:rPr>
        <w:t>cskh1</w:t>
      </w:r>
      <w:r>
        <w:t>, có ghi nhật ký bàn giao.</w:t>
      </w:r>
    </w:p>
    <w:p w14:paraId="7146F68C" w14:textId="77777777" w:rsidR="0039455C" w:rsidRDefault="00000000">
      <w:pPr>
        <w:pStyle w:val="Heading2"/>
      </w:pPr>
      <w:r>
        <w:t>LUỒNG 3 — Phê duyệt hoàn tiền (nội bộ)</w:t>
      </w:r>
    </w:p>
    <w:p w14:paraId="4A6D402F" w14:textId="77777777" w:rsidR="0039455C" w:rsidRDefault="00000000">
      <w:r>
        <w:rPr>
          <w:b/>
        </w:rPr>
        <w:t>Mục tiêu:</w:t>
      </w:r>
      <w:r>
        <w:t xml:space="preserve"> nhân viên đề xuất hoàn tiền, cấp trên duyệt theo hạn mức.</w:t>
      </w:r>
    </w:p>
    <w:p w14:paraId="5C44377E" w14:textId="77777777" w:rsidR="0039455C" w:rsidRDefault="00000000">
      <w:r>
        <w:rPr>
          <w:b/>
        </w:rPr>
        <w:t>Bước 1 — Nhân viên tạo phiếu.</w:t>
      </w:r>
    </w:p>
    <w:p w14:paraId="4011D69B" w14:textId="77777777" w:rsidR="0039455C" w:rsidRDefault="00000000">
      <w:r>
        <w:t xml:space="preserve">Đăng nhập </w:t>
      </w:r>
      <w:r>
        <w:rPr>
          <w:rFonts w:ascii="Consolas" w:hAnsi="Consolas"/>
          <w:color w:val="B03060"/>
          <w:sz w:val="19"/>
        </w:rPr>
        <w:t>cskh1</w:t>
      </w:r>
      <w:r>
        <w:t xml:space="preserve"> → menu </w:t>
      </w:r>
      <w:r>
        <w:rPr>
          <w:b/>
        </w:rPr>
        <w:t>Phiếu phê duyệt Octa → Phiếu của tôi</w:t>
      </w:r>
      <w:r>
        <w:t xml:space="preserve"> → </w:t>
      </w:r>
      <w:r>
        <w:rPr>
          <w:b/>
        </w:rPr>
        <w:t>Mới</w:t>
      </w:r>
      <w:r>
        <w:t xml:space="preserve"> →</w:t>
      </w:r>
    </w:p>
    <w:p w14:paraId="0762DF7D" w14:textId="77777777" w:rsidR="0039455C" w:rsidRDefault="00000000">
      <w:r>
        <w:t xml:space="preserve">*Loại phiếu:* Hoàn tiền/Nạp bù · *Số tiền:* 300.000 → bấm </w:t>
      </w:r>
      <w:r>
        <w:rPr>
          <w:b/>
        </w:rPr>
        <w:t>Gửi duyệt</w:t>
      </w:r>
      <w:r>
        <w:t>.</w:t>
      </w:r>
    </w:p>
    <w:p w14:paraId="77247674" w14:textId="77777777" w:rsidR="0039455C" w:rsidRDefault="00000000">
      <w:r>
        <w:rPr>
          <w:b/>
        </w:rPr>
        <w:t>Bước 2 — Cấp trên duyệt.</w:t>
      </w:r>
    </w:p>
    <w:p w14:paraId="4CE13B3F" w14:textId="77777777" w:rsidR="0039455C" w:rsidRDefault="00000000">
      <w:r>
        <w:t xml:space="preserve">Đăng nhập </w:t>
      </w:r>
      <w:r>
        <w:rPr>
          <w:rFonts w:ascii="Consolas" w:hAnsi="Consolas"/>
          <w:color w:val="B03060"/>
          <w:sz w:val="19"/>
        </w:rPr>
        <w:t>lead1</w:t>
      </w:r>
      <w:r>
        <w:t xml:space="preserve"> → </w:t>
      </w:r>
      <w:r>
        <w:rPr>
          <w:b/>
        </w:rPr>
        <w:t>Phiếu phê duyệt Octa → Chờ tôi duyệt</w:t>
      </w:r>
      <w:r>
        <w:t xml:space="preserve"> → mở phiếu → </w:t>
      </w:r>
      <w:r>
        <w:rPr>
          <w:b/>
        </w:rPr>
        <w:t>Phê duyệt</w:t>
      </w:r>
      <w:r>
        <w:t xml:space="preserve"> (hoặc Từ chối, nhập lý do).</w:t>
      </w:r>
    </w:p>
    <w:p w14:paraId="77AACA82" w14:textId="77777777" w:rsidR="0039455C" w:rsidRDefault="00000000">
      <w:r>
        <w:t>✅ *Kết quả:* phiếu chuyển "Đã duyệt".</w:t>
      </w:r>
    </w:p>
    <w:p w14:paraId="6E27C945" w14:textId="77777777" w:rsidR="0039455C" w:rsidRDefault="00000000">
      <w:r>
        <w:rPr>
          <w:b/>
        </w:rPr>
        <w:t>Thử vượt hạn mức:</w:t>
      </w:r>
      <w:r>
        <w:t xml:space="preserve"> tạo phiếu </w:t>
      </w:r>
      <w:r>
        <w:rPr>
          <w:b/>
        </w:rPr>
        <w:t>5.000.000đ</w:t>
      </w:r>
      <w:r>
        <w:t xml:space="preserve"> → </w:t>
      </w:r>
      <w:r>
        <w:rPr>
          <w:rFonts w:ascii="Consolas" w:hAnsi="Consolas"/>
          <w:color w:val="B03060"/>
          <w:sz w:val="19"/>
        </w:rPr>
        <w:t>lead1</w:t>
      </w:r>
      <w:r>
        <w:t xml:space="preserve"> sẽ </w:t>
      </w:r>
      <w:r>
        <w:rPr>
          <w:b/>
        </w:rPr>
        <w:t>không duyệt được</w:t>
      </w:r>
      <w:r>
        <w:t xml:space="preserve">, chỉ hiện nút </w:t>
      </w:r>
      <w:r>
        <w:rPr>
          <w:b/>
        </w:rPr>
        <w:t>Escalate</w:t>
      </w:r>
      <w:r>
        <w:t xml:space="preserve"> (chuyển lên Trưởng dự án). Đăng nhập </w:t>
      </w:r>
      <w:r>
        <w:rPr>
          <w:rFonts w:ascii="Consolas" w:hAnsi="Consolas"/>
          <w:color w:val="B03060"/>
          <w:sz w:val="19"/>
        </w:rPr>
        <w:t>tdabg1</w:t>
      </w:r>
      <w:r>
        <w:t xml:space="preserve"> duyệt tiếp.</w:t>
      </w:r>
    </w:p>
    <w:p w14:paraId="0761596D" w14:textId="77777777" w:rsidR="0039455C" w:rsidRDefault="00000000">
      <w:pPr>
        <w:pStyle w:val="Heading2"/>
      </w:pPr>
      <w:r>
        <w:t>LUỒNG 4 — Vòng đời 6: Hoàn/Hủy/Điều chỉnh giao dịch (Portal ↔ Odoo)</w:t>
      </w:r>
    </w:p>
    <w:p w14:paraId="3CB059BA" w14:textId="77777777" w:rsidR="0039455C" w:rsidRDefault="00000000">
      <w:r>
        <w:rPr>
          <w:b/>
        </w:rPr>
        <w:t>Đây là luồng tích hợp với Portal.</w:t>
      </w:r>
      <w:r>
        <w:t xml:space="preserve"> Portal tạo ticket qua API, nhân viên Octa xử lý trên Odoo.</w:t>
      </w:r>
    </w:p>
    <w:p w14:paraId="546F1813" w14:textId="77777777" w:rsidR="0039455C" w:rsidRDefault="00000000">
      <w:pPr>
        <w:ind w:left="360"/>
      </w:pPr>
      <w:r>
        <w:rPr>
          <w:i/>
          <w:color w:val="555555"/>
        </w:rPr>
        <w:lastRenderedPageBreak/>
        <w:t>Chuẩn bị (Phòng Công nghệ): các lệnh curl chạy ở cửa sổ Terminal. Khóa API: CHANGE_ME_UAT_KEY.</w:t>
      </w:r>
    </w:p>
    <w:p w14:paraId="44FB7322" w14:textId="77777777" w:rsidR="0039455C" w:rsidRDefault="00000000">
      <w:r>
        <w:rPr>
          <w:b/>
        </w:rPr>
        <w:t>Bước 1 — Portal tạo ticket (API-1).</w:t>
      </w:r>
      <w:r>
        <w:t xml:space="preserve"> Phòng CN chạy:</w:t>
      </w:r>
    </w:p>
    <w:p w14:paraId="7D7CBE35" w14:textId="77777777" w:rsidR="0039455C" w:rsidRDefault="00000000">
      <w:r>
        <w:rPr>
          <w:rFonts w:ascii="Consolas" w:hAnsi="Consolas"/>
          <w:sz w:val="18"/>
        </w:rPr>
        <w:t>curl -s -X POST http://localhost:8069/api/octa/v1/tickets \</w:t>
      </w:r>
      <w:r>
        <w:rPr>
          <w:rFonts w:ascii="Consolas" w:hAnsi="Consolas"/>
          <w:sz w:val="18"/>
        </w:rPr>
        <w:br/>
        <w:t xml:space="preserve"> -H "X-Api-Key: CHANGE_ME_UAT_KEY" -H "Content-Type: application/json" -d '{</w:t>
      </w:r>
      <w:r>
        <w:rPr>
          <w:rFonts w:ascii="Consolas" w:hAnsi="Consolas"/>
          <w:sz w:val="18"/>
        </w:rPr>
        <w:br/>
        <w:t xml:space="preserve">  "request_id":"demo-1","ma_gd_goc":"GD-DEMO-01","trang_thai_gd_goc":3,</w:t>
      </w:r>
      <w:r>
        <w:rPr>
          <w:rFonts w:ascii="Consolas" w:hAnsi="Consolas"/>
          <w:sz w:val="18"/>
        </w:rPr>
        <w:br/>
        <w:t xml:space="preserve">  "so_tien_gia_tri":250000,"loai_th":"TH1","mo_ta_su_vu":"The 100k loi",</w:t>
      </w:r>
      <w:r>
        <w:rPr>
          <w:rFonts w:ascii="Consolas" w:hAnsi="Consolas"/>
          <w:sz w:val="18"/>
        </w:rPr>
        <w:br/>
        <w:t xml:space="preserve">  "nguon_phat_hien":"KHIEU_NAI_KH","phuong_an_de_xuat":"HOAN_TIEN","nguoi_tao":"cskh01"}'</w:t>
      </w:r>
    </w:p>
    <w:p w14:paraId="3599F5CF" w14:textId="77777777" w:rsidR="0039455C" w:rsidRDefault="00000000">
      <w:r>
        <w:t xml:space="preserve">→ Trả về mã ticket, ví dụ </w:t>
      </w:r>
      <w:r>
        <w:rPr>
          <w:b/>
        </w:rPr>
        <w:t>TK-000050</w:t>
      </w:r>
      <w:r>
        <w:t>. Ticket xuất hiện trong Odoo.</w:t>
      </w:r>
    </w:p>
    <w:p w14:paraId="6E77D818" w14:textId="77777777" w:rsidR="0039455C" w:rsidRDefault="00000000">
      <w:r>
        <w:rPr>
          <w:b/>
        </w:rPr>
        <w:t>Bước 2 — Nhân viên nhận &amp; xác minh.</w:t>
      </w:r>
    </w:p>
    <w:p w14:paraId="06A9FF04" w14:textId="77777777" w:rsidR="0039455C" w:rsidRDefault="00000000">
      <w:r>
        <w:t xml:space="preserve">Đăng nhập </w:t>
      </w:r>
      <w:r>
        <w:rPr>
          <w:rFonts w:ascii="Consolas" w:hAnsi="Consolas"/>
          <w:color w:val="B03060"/>
          <w:sz w:val="19"/>
        </w:rPr>
        <w:t>cskh1</w:t>
      </w:r>
      <w:r>
        <w:t xml:space="preserve"> → </w:t>
      </w:r>
      <w:r>
        <w:rPr>
          <w:b/>
        </w:rPr>
        <w:t>Octa Ticket → Vòng đời 6 (Hoàn/Hủy/Điều chỉnh)</w:t>
      </w:r>
      <w:r>
        <w:t xml:space="preserve"> → mở ticket TK-000050 → bấm </w:t>
      </w:r>
      <w:r>
        <w:rPr>
          <w:b/>
        </w:rPr>
        <w:t>① Nhận &amp; xác minh</w:t>
      </w:r>
      <w:r>
        <w:t>.</w:t>
      </w:r>
    </w:p>
    <w:p w14:paraId="42A8FE51" w14:textId="77777777" w:rsidR="0039455C" w:rsidRDefault="00000000">
      <w:r>
        <w:rPr>
          <w:b/>
        </w:rPr>
        <w:t>Bước 3 — Đề xuất phương án.</w:t>
      </w:r>
    </w:p>
    <w:p w14:paraId="6831364D" w14:textId="77777777" w:rsidR="0039455C" w:rsidRDefault="00000000">
      <w:r>
        <w:t xml:space="preserve">Vẫn </w:t>
      </w:r>
      <w:r>
        <w:rPr>
          <w:rFonts w:ascii="Consolas" w:hAnsi="Consolas"/>
          <w:color w:val="B03060"/>
          <w:sz w:val="19"/>
        </w:rPr>
        <w:t>cskh1</w:t>
      </w:r>
      <w:r>
        <w:t xml:space="preserve"> → kiểm tra *Phương án đề xuất* = Hoàn tiền → bấm </w:t>
      </w:r>
      <w:r>
        <w:rPr>
          <w:b/>
        </w:rPr>
        <w:t>② Trình duyệt phương án</w:t>
      </w:r>
      <w:r>
        <w:t>.</w:t>
      </w:r>
    </w:p>
    <w:p w14:paraId="42FD0FC0" w14:textId="77777777" w:rsidR="0039455C" w:rsidRDefault="00000000">
      <w:r>
        <w:rPr>
          <w:b/>
        </w:rPr>
        <w:t>Bước 4 — Cấp có thẩm quyền duyệt.</w:t>
      </w:r>
    </w:p>
    <w:p w14:paraId="0152022F" w14:textId="77777777" w:rsidR="0039455C" w:rsidRDefault="00000000">
      <w:r>
        <w:t xml:space="preserve">Ticket 250.000đ → cấp duyệt là </w:t>
      </w:r>
      <w:r>
        <w:rPr>
          <w:b/>
        </w:rPr>
        <w:t>Trưởng nhóm CSKH</w:t>
      </w:r>
      <w:r>
        <w:t xml:space="preserve">. Đăng nhập </w:t>
      </w:r>
      <w:r>
        <w:rPr>
          <w:rFonts w:ascii="Consolas" w:hAnsi="Consolas"/>
          <w:color w:val="B03060"/>
          <w:sz w:val="19"/>
        </w:rPr>
        <w:t>lead1</w:t>
      </w:r>
      <w:r>
        <w:t xml:space="preserve"> → mở ticket → bấm </w:t>
      </w:r>
      <w:r>
        <w:rPr>
          <w:b/>
        </w:rPr>
        <w:t>③ Phê duyệt</w:t>
      </w:r>
      <w:r>
        <w:t>.</w:t>
      </w:r>
    </w:p>
    <w:p w14:paraId="422A78DA" w14:textId="77777777" w:rsidR="0039455C" w:rsidRDefault="00000000">
      <w:r>
        <w:t>*(Nếu số tiền lớn hơn, xem bảng "cấp duyệt" bên dưới — cấp thấp bấm sẽ bị chặn.)*</w:t>
      </w:r>
    </w:p>
    <w:p w14:paraId="726B0A60" w14:textId="77777777" w:rsidR="0039455C" w:rsidRDefault="00000000">
      <w:r>
        <w:rPr>
          <w:b/>
        </w:rPr>
        <w:t>Bước 5 — Portal kiểm tra &amp; báo kết quả (API-3, API-4).</w:t>
      </w:r>
      <w:r>
        <w:t xml:space="preserve"> Phòng CN chạy:</w:t>
      </w:r>
    </w:p>
    <w:p w14:paraId="0F79FF9C" w14:textId="77777777" w:rsidR="0039455C" w:rsidRDefault="00000000">
      <w:r>
        <w:rPr>
          <w:rFonts w:ascii="Consolas" w:hAnsi="Consolas"/>
          <w:sz w:val="18"/>
        </w:rPr>
        <w:t># Kiểm tra đã được phép chưa (phải trả duoc_phep: true)</w:t>
      </w:r>
      <w:r>
        <w:rPr>
          <w:rFonts w:ascii="Consolas" w:hAnsi="Consolas"/>
          <w:sz w:val="18"/>
        </w:rPr>
        <w:br/>
        <w:t>curl -s -X POST http://localhost:8069/api/octa/v1/tickets/check-condition \</w:t>
      </w:r>
      <w:r>
        <w:rPr>
          <w:rFonts w:ascii="Consolas" w:hAnsi="Consolas"/>
          <w:sz w:val="18"/>
        </w:rPr>
        <w:br/>
        <w:t xml:space="preserve"> -H "X-Api-Key: CHANGE_ME_UAT_KEY" -H "Content-Type: application/json" \</w:t>
      </w:r>
      <w:r>
        <w:rPr>
          <w:rFonts w:ascii="Consolas" w:hAnsi="Consolas"/>
          <w:sz w:val="18"/>
        </w:rPr>
        <w:br/>
        <w:t xml:space="preserve"> -d '{"ma_gd_goc":"GD-DEMO-01","phuong_an_du_kien":"HOAN_TIEN"}'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Báo đã hoàn tiền xong (thay TK-000050 bằng mã thật)</w:t>
      </w:r>
      <w:r>
        <w:rPr>
          <w:rFonts w:ascii="Consolas" w:hAnsi="Consolas"/>
          <w:sz w:val="18"/>
        </w:rPr>
        <w:br/>
        <w:t>curl -s -X POST http://localhost:8069/api/octa/v1/tickets/execution-result \</w:t>
      </w:r>
      <w:r>
        <w:rPr>
          <w:rFonts w:ascii="Consolas" w:hAnsi="Consolas"/>
          <w:sz w:val="18"/>
        </w:rPr>
        <w:br/>
        <w:t xml:space="preserve"> -H "X-Api-Key: CHANGE_ME_UAT_KEY" -H "Content-Type: application/json" -d '{</w:t>
      </w:r>
      <w:r>
        <w:rPr>
          <w:rFonts w:ascii="Consolas" w:hAnsi="Consolas"/>
          <w:sz w:val="18"/>
        </w:rPr>
        <w:br/>
        <w:t xml:space="preserve">  "request_id":"exec-1","ma_ticket":"TK-000050","ma_gd_goc":"GD-DEMO-01",</w:t>
      </w:r>
      <w:r>
        <w:rPr>
          <w:rFonts w:ascii="Consolas" w:hAnsi="Consolas"/>
          <w:sz w:val="18"/>
        </w:rPr>
        <w:br/>
        <w:t xml:space="preserve">  "trang_thai_gd_goc":3,"phuong_an_da_thuc_hien":"HOAN_TIEN",</w:t>
      </w:r>
      <w:r>
        <w:rPr>
          <w:rFonts w:ascii="Consolas" w:hAnsi="Consolas"/>
          <w:sz w:val="18"/>
        </w:rPr>
        <w:br/>
        <w:t xml:space="preserve">  "ma_phuong_an_da_thuc_hien":"NAP-123","nguoi_xu_ly":"cskh01",</w:t>
      </w:r>
      <w:r>
        <w:rPr>
          <w:rFonts w:ascii="Consolas" w:hAnsi="Consolas"/>
          <w:sz w:val="18"/>
        </w:rPr>
        <w:br/>
        <w:t xml:space="preserve">  "thoi_gian_thuc_hien":"2026-04-10T10:00:00+07:00"}'</w:t>
      </w:r>
    </w:p>
    <w:p w14:paraId="564FCB61" w14:textId="77777777" w:rsidR="0039455C" w:rsidRDefault="00000000">
      <w:r>
        <w:rPr>
          <w:b/>
        </w:rPr>
        <w:t>Bước 6 — Nhân viên gửi đối soát.</w:t>
      </w:r>
    </w:p>
    <w:p w14:paraId="4E3A1B8F" w14:textId="77777777" w:rsidR="0039455C" w:rsidRDefault="00000000">
      <w:r>
        <w:rPr>
          <w:rFonts w:ascii="Consolas" w:hAnsi="Consolas"/>
          <w:color w:val="B03060"/>
          <w:sz w:val="19"/>
        </w:rPr>
        <w:t>cskh1</w:t>
      </w:r>
      <w:r>
        <w:t xml:space="preserve"> → mở ticket → bấm </w:t>
      </w:r>
      <w:r>
        <w:rPr>
          <w:b/>
        </w:rPr>
        <w:t>④ Gửi đối soát</w:t>
      </w:r>
      <w:r>
        <w:t>.</w:t>
      </w:r>
    </w:p>
    <w:p w14:paraId="26401631" w14:textId="77777777" w:rsidR="0039455C" w:rsidRDefault="00000000">
      <w:r>
        <w:rPr>
          <w:b/>
        </w:rPr>
        <w:t>Bước 7 — Kế toán đối soát.</w:t>
      </w:r>
    </w:p>
    <w:p w14:paraId="03A01618" w14:textId="77777777" w:rsidR="0039455C" w:rsidRDefault="00000000">
      <w:r>
        <w:lastRenderedPageBreak/>
        <w:t xml:space="preserve">Đăng nhập </w:t>
      </w:r>
      <w:r>
        <w:rPr>
          <w:rFonts w:ascii="Consolas" w:hAnsi="Consolas"/>
          <w:color w:val="B03060"/>
          <w:sz w:val="19"/>
        </w:rPr>
        <w:t>ktt1</w:t>
      </w:r>
      <w:r>
        <w:t xml:space="preserve"> → mở ticket → bấm </w:t>
      </w:r>
      <w:r>
        <w:rPr>
          <w:b/>
        </w:rPr>
        <w:t>⑤ Đối soát khớp</w:t>
      </w:r>
      <w:r>
        <w:t>.</w:t>
      </w:r>
    </w:p>
    <w:p w14:paraId="2F7C445A" w14:textId="77777777" w:rsidR="0039455C" w:rsidRDefault="00000000">
      <w:r>
        <w:t>*(Chỉ Kế toán trưởng bấm được; người khác bị chặn.)*</w:t>
      </w:r>
    </w:p>
    <w:p w14:paraId="4D56FBEC" w14:textId="77777777" w:rsidR="0039455C" w:rsidRDefault="00000000">
      <w:r>
        <w:rPr>
          <w:b/>
        </w:rPr>
        <w:t>Bước 8 — Đóng ticket.</w:t>
      </w:r>
    </w:p>
    <w:p w14:paraId="1D0B74AA" w14:textId="77777777" w:rsidR="0039455C" w:rsidRDefault="00000000">
      <w:r>
        <w:rPr>
          <w:rFonts w:ascii="Consolas" w:hAnsi="Consolas"/>
          <w:color w:val="B03060"/>
          <w:sz w:val="19"/>
        </w:rPr>
        <w:t>cskh1</w:t>
      </w:r>
      <w:r>
        <w:t xml:space="preserve"> (hoặc </w:t>
      </w:r>
      <w:r>
        <w:rPr>
          <w:rFonts w:ascii="Consolas" w:hAnsi="Consolas"/>
          <w:color w:val="B03060"/>
          <w:sz w:val="19"/>
        </w:rPr>
        <w:t>lead1</w:t>
      </w:r>
      <w:r>
        <w:t xml:space="preserve">) → chọn *Kết quả cuối* → bấm </w:t>
      </w:r>
      <w:r>
        <w:rPr>
          <w:b/>
        </w:rPr>
        <w:t>⑥ Đóng ticket</w:t>
      </w:r>
      <w:r>
        <w:t>.</w:t>
      </w:r>
    </w:p>
    <w:p w14:paraId="5B874EC2" w14:textId="77777777" w:rsidR="0039455C" w:rsidRDefault="00000000">
      <w:r>
        <w:t>✅ *Kết quả:* ticket về "Đã đóng".</w:t>
      </w:r>
    </w:p>
    <w:p w14:paraId="70E560BC" w14:textId="77777777" w:rsidR="0039455C" w:rsidRDefault="00000000">
      <w:pPr>
        <w:pStyle w:val="Heading3"/>
      </w:pPr>
      <w:r>
        <w:t>Bảng cấp duyệt theo số tiền (Bước 4)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455C" w14:paraId="16E399A4" w14:textId="77777777" w:rsidTr="00394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BCFA98" w14:textId="77777777" w:rsidR="0039455C" w:rsidRDefault="00000000">
            <w:r>
              <w:t>Số tiền hoàn/bù</w:t>
            </w:r>
          </w:p>
        </w:tc>
        <w:tc>
          <w:tcPr>
            <w:tcW w:w="2880" w:type="dxa"/>
          </w:tcPr>
          <w:p w14:paraId="2EE65B15" w14:textId="77777777" w:rsidR="003945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Ai duyệt</w:t>
            </w:r>
          </w:p>
        </w:tc>
        <w:tc>
          <w:tcPr>
            <w:tcW w:w="2880" w:type="dxa"/>
          </w:tcPr>
          <w:p w14:paraId="56410181" w14:textId="77777777" w:rsidR="003945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Tài khoản</w:t>
            </w:r>
          </w:p>
        </w:tc>
      </w:tr>
      <w:tr w:rsidR="0039455C" w14:paraId="5EAB4348" w14:textId="77777777" w:rsidTr="00394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89F202" w14:textId="77777777" w:rsidR="0039455C" w:rsidRDefault="00000000">
            <w:r>
              <w:t>≤ 500.000đ</w:t>
            </w:r>
          </w:p>
        </w:tc>
        <w:tc>
          <w:tcPr>
            <w:tcW w:w="2880" w:type="dxa"/>
          </w:tcPr>
          <w:p w14:paraId="2B1610DE" w14:textId="77777777" w:rsidR="003945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Trưởng nhóm CSKH</w:t>
            </w:r>
          </w:p>
        </w:tc>
        <w:tc>
          <w:tcPr>
            <w:tcW w:w="2880" w:type="dxa"/>
          </w:tcPr>
          <w:p w14:paraId="0891DBD6" w14:textId="77777777" w:rsidR="003945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03060"/>
                <w:sz w:val="19"/>
              </w:rPr>
              <w:t>lead1</w:t>
            </w:r>
          </w:p>
        </w:tc>
      </w:tr>
      <w:tr w:rsidR="0039455C" w14:paraId="621B56E4" w14:textId="77777777" w:rsidTr="003945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41173E" w14:textId="77777777" w:rsidR="0039455C" w:rsidRDefault="00000000">
            <w:r>
              <w:t>≤ 3.000.000đ</w:t>
            </w:r>
          </w:p>
        </w:tc>
        <w:tc>
          <w:tcPr>
            <w:tcW w:w="2880" w:type="dxa"/>
          </w:tcPr>
          <w:p w14:paraId="3B25898E" w14:textId="77777777" w:rsidR="003945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Trưởng dự án</w:t>
            </w:r>
          </w:p>
        </w:tc>
        <w:tc>
          <w:tcPr>
            <w:tcW w:w="2880" w:type="dxa"/>
          </w:tcPr>
          <w:p w14:paraId="2A1AD2F2" w14:textId="77777777" w:rsidR="003945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B03060"/>
                <w:sz w:val="19"/>
              </w:rPr>
              <w:t>tdabg1</w:t>
            </w:r>
          </w:p>
        </w:tc>
      </w:tr>
      <w:tr w:rsidR="0039455C" w14:paraId="5CB5603D" w14:textId="77777777" w:rsidTr="00394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E165E2" w14:textId="77777777" w:rsidR="0039455C" w:rsidRDefault="00000000">
            <w:r>
              <w:t>≤ 10.000.000đ</w:t>
            </w:r>
          </w:p>
        </w:tc>
        <w:tc>
          <w:tcPr>
            <w:tcW w:w="2880" w:type="dxa"/>
          </w:tcPr>
          <w:p w14:paraId="5B0E6F02" w14:textId="77777777" w:rsidR="003945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TPKD / Kế toán trưởng</w:t>
            </w:r>
          </w:p>
        </w:tc>
        <w:tc>
          <w:tcPr>
            <w:tcW w:w="2880" w:type="dxa"/>
          </w:tcPr>
          <w:p w14:paraId="53C58CBF" w14:textId="77777777" w:rsidR="003945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03060"/>
                <w:sz w:val="19"/>
              </w:rPr>
              <w:t>tpkd1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ktt1</w:t>
            </w:r>
          </w:p>
        </w:tc>
      </w:tr>
      <w:tr w:rsidR="0039455C" w14:paraId="4844E44B" w14:textId="77777777" w:rsidTr="003945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39F0BB" w14:textId="77777777" w:rsidR="0039455C" w:rsidRDefault="00000000">
            <w:r>
              <w:t>&gt; 10.000.000đ</w:t>
            </w:r>
          </w:p>
        </w:tc>
        <w:tc>
          <w:tcPr>
            <w:tcW w:w="2880" w:type="dxa"/>
          </w:tcPr>
          <w:p w14:paraId="0AD51758" w14:textId="77777777" w:rsidR="003945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Ban Giám đốc</w:t>
            </w:r>
          </w:p>
        </w:tc>
        <w:tc>
          <w:tcPr>
            <w:tcW w:w="2880" w:type="dxa"/>
          </w:tcPr>
          <w:p w14:paraId="2BED438B" w14:textId="77777777" w:rsidR="003945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B03060"/>
                <w:sz w:val="19"/>
              </w:rPr>
              <w:t>gd1</w:t>
            </w:r>
          </w:p>
        </w:tc>
      </w:tr>
    </w:tbl>
    <w:p w14:paraId="15F6DEF3" w14:textId="77777777" w:rsidR="0039455C" w:rsidRDefault="0039455C"/>
    <w:p w14:paraId="3AD3D19E" w14:textId="77777777" w:rsidR="0039455C" w:rsidRDefault="00000000">
      <w:pPr>
        <w:pStyle w:val="Heading3"/>
      </w:pPr>
      <w:r>
        <w:t>Các biến thể để test thêm</w:t>
      </w:r>
    </w:p>
    <w:p w14:paraId="6B1D5CDC" w14:textId="77777777" w:rsidR="0039455C" w:rsidRDefault="00000000">
      <w:pPr>
        <w:pStyle w:val="ListBullet"/>
      </w:pPr>
      <w:r>
        <w:rPr>
          <w:b/>
        </w:rPr>
        <w:t>Số tiền lớn:</w:t>
      </w:r>
      <w:r>
        <w:t xml:space="preserve"> đổi </w:t>
      </w:r>
      <w:r>
        <w:rPr>
          <w:rFonts w:ascii="Consolas" w:hAnsi="Consolas"/>
          <w:color w:val="B03060"/>
          <w:sz w:val="19"/>
        </w:rPr>
        <w:t>so_tien_gia_tri</w:t>
      </w:r>
      <w:r>
        <w:t xml:space="preserve"> thành </w:t>
      </w:r>
      <w:r>
        <w:rPr>
          <w:rFonts w:ascii="Consolas" w:hAnsi="Consolas"/>
          <w:color w:val="B03060"/>
          <w:sz w:val="19"/>
        </w:rPr>
        <w:t>8000000</w:t>
      </w:r>
      <w:r>
        <w:t xml:space="preserve"> khi tạo (Bước 1) → chỉ </w:t>
      </w:r>
      <w:r>
        <w:rPr>
          <w:rFonts w:ascii="Consolas" w:hAnsi="Consolas"/>
          <w:color w:val="B03060"/>
          <w:sz w:val="19"/>
        </w:rPr>
        <w:t>tpkd1</w:t>
      </w:r>
      <w:r>
        <w:t xml:space="preserve"> duyệt được, </w:t>
      </w:r>
      <w:r>
        <w:rPr>
          <w:rFonts w:ascii="Consolas" w:hAnsi="Consolas"/>
          <w:color w:val="B03060"/>
          <w:sz w:val="19"/>
        </w:rPr>
        <w:t>lead1</w:t>
      </w:r>
      <w:r>
        <w:t>/</w:t>
      </w:r>
      <w:r>
        <w:rPr>
          <w:rFonts w:ascii="Consolas" w:hAnsi="Consolas"/>
          <w:color w:val="B03060"/>
          <w:sz w:val="19"/>
        </w:rPr>
        <w:t>tdabg1</w:t>
      </w:r>
      <w:r>
        <w:t xml:space="preserve"> bị chặn.</w:t>
      </w:r>
    </w:p>
    <w:p w14:paraId="6080422E" w14:textId="77777777" w:rsidR="0039455C" w:rsidRDefault="00000000">
      <w:pPr>
        <w:pStyle w:val="ListBullet"/>
      </w:pPr>
      <w:r>
        <w:rPr>
          <w:b/>
        </w:rPr>
        <w:t>TH4 (giao dịch treo, tự đóng):</w:t>
      </w:r>
      <w:r>
        <w:t xml:space="preserve"> tạo ticket </w:t>
      </w:r>
      <w:r>
        <w:rPr>
          <w:rFonts w:ascii="Consolas" w:hAnsi="Consolas"/>
          <w:color w:val="B03060"/>
          <w:sz w:val="19"/>
        </w:rPr>
        <w:t>"loai_th":"TH4"</w:t>
      </w:r>
      <w:r>
        <w:t xml:space="preserve"> rồi Portal chạy:</w:t>
      </w:r>
    </w:p>
    <w:p w14:paraId="3377CBE2" w14:textId="77777777" w:rsidR="0039455C" w:rsidRDefault="00000000">
      <w:r>
        <w:rPr>
          <w:rFonts w:ascii="Consolas" w:hAnsi="Consolas"/>
          <w:sz w:val="18"/>
        </w:rPr>
        <w:t>curl -s -X POST http://localhost:8069/api/octa/v1/tickets/close \</w:t>
      </w:r>
      <w:r>
        <w:rPr>
          <w:rFonts w:ascii="Consolas" w:hAnsi="Consolas"/>
          <w:sz w:val="18"/>
        </w:rPr>
        <w:br/>
        <w:t xml:space="preserve"> -H "X-Api-Key: CHANGE_ME_UAT_KEY" -H "Content-Type: application/json" \</w:t>
      </w:r>
      <w:r>
        <w:rPr>
          <w:rFonts w:ascii="Consolas" w:hAnsi="Consolas"/>
          <w:sz w:val="18"/>
        </w:rPr>
        <w:br/>
        <w:t xml:space="preserve"> -d '{"request_id":"close-1","loai_th":"TH4","ma_gd_goc":"GD-DEMO-01"}'</w:t>
      </w:r>
    </w:p>
    <w:p w14:paraId="15D56988" w14:textId="77777777" w:rsidR="0039455C" w:rsidRDefault="00000000">
      <w:r>
        <w:t xml:space="preserve">→ Ticket </w:t>
      </w:r>
      <w:r>
        <w:rPr>
          <w:b/>
        </w:rPr>
        <w:t>tự đóng</w:t>
      </w:r>
      <w:r>
        <w:t>, không cần nhân viên thao tác.</w:t>
      </w:r>
    </w:p>
    <w:p w14:paraId="373E445F" w14:textId="77777777" w:rsidR="0039455C" w:rsidRDefault="00000000">
      <w:pPr>
        <w:pStyle w:val="ListBullet"/>
      </w:pPr>
      <w:r>
        <w:rPr>
          <w:b/>
        </w:rPr>
        <w:t>TH5/TH6/TH7:</w:t>
      </w:r>
      <w:r>
        <w:t xml:space="preserve"> tạo ticket các loại này → hệ thống tự sinh thêm </w:t>
      </w:r>
      <w:r>
        <w:rPr>
          <w:b/>
        </w:rPr>
        <w:t>1 ticket nội bộ</w:t>
      </w:r>
      <w:r>
        <w:t xml:space="preserve"> (xem ở bộ lọc "Ticket nội bộ").</w:t>
      </w:r>
    </w:p>
    <w:p w14:paraId="6AD1D2AA" w14:textId="77777777" w:rsidR="0039455C" w:rsidRDefault="00000000">
      <w:pPr>
        <w:pStyle w:val="ListBullet"/>
      </w:pPr>
      <w:r>
        <w:rPr>
          <w:b/>
        </w:rPr>
        <w:t>Chống tạo trùng:</w:t>
      </w:r>
      <w:r>
        <w:t xml:space="preserve"> chạy lại y hệt lệnh Bước 1 (cùng </w:t>
      </w:r>
      <w:r>
        <w:rPr>
          <w:rFonts w:ascii="Consolas" w:hAnsi="Consolas"/>
          <w:color w:val="B03060"/>
          <w:sz w:val="19"/>
        </w:rPr>
        <w:t>request_id</w:t>
      </w:r>
      <w:r>
        <w:t xml:space="preserve">) → trả về đúng ticket cũ, </w:t>
      </w:r>
      <w:r>
        <w:rPr>
          <w:b/>
        </w:rPr>
        <w:t>không tạo thêm</w:t>
      </w:r>
      <w:r>
        <w:t>.</w:t>
      </w:r>
    </w:p>
    <w:p w14:paraId="0E8BC204" w14:textId="77777777" w:rsidR="0039455C" w:rsidRDefault="00000000">
      <w:pPr>
        <w:pStyle w:val="Heading2"/>
      </w:pPr>
      <w:r>
        <w:t>LUỒNG 5 — Nộp &amp; duyệt báo cáo</w:t>
      </w:r>
    </w:p>
    <w:p w14:paraId="229EC97B" w14:textId="77777777" w:rsidR="0039455C" w:rsidRDefault="00000000">
      <w:r>
        <w:rPr>
          <w:b/>
        </w:rPr>
        <w:t>Bước 1 — Nhân viên nộp báo cáo.</w:t>
      </w:r>
    </w:p>
    <w:p w14:paraId="40A425BC" w14:textId="77777777" w:rsidR="0039455C" w:rsidRDefault="00000000">
      <w:r>
        <w:t xml:space="preserve">Đăng nhập </w:t>
      </w:r>
      <w:r>
        <w:rPr>
          <w:rFonts w:ascii="Consolas" w:hAnsi="Consolas"/>
          <w:color w:val="B03060"/>
          <w:sz w:val="19"/>
        </w:rPr>
        <w:t>cskh1</w:t>
      </w:r>
      <w:r>
        <w:t xml:space="preserve"> → menu </w:t>
      </w:r>
      <w:r>
        <w:rPr>
          <w:b/>
        </w:rPr>
        <w:t>Báo cáo Octa → Bảng báo cáo</w:t>
      </w:r>
      <w:r>
        <w:t xml:space="preserve"> → chọn loại "Báo cáo ngày CSKH" bấm </w:t>
      </w:r>
      <w:r>
        <w:rPr>
          <w:b/>
        </w:rPr>
        <w:t>Tạo</w:t>
      </w:r>
      <w:r>
        <w:t xml:space="preserve"> → nhập *Tóm tắt đầu việc trong ca* → bấm </w:t>
      </w:r>
      <w:r>
        <w:rPr>
          <w:b/>
        </w:rPr>
        <w:t>Nộp báo cáo</w:t>
      </w:r>
      <w:r>
        <w:t>.</w:t>
      </w:r>
    </w:p>
    <w:p w14:paraId="74488405" w14:textId="77777777" w:rsidR="0039455C" w:rsidRDefault="00000000">
      <w:r>
        <w:t xml:space="preserve">→ Hệ thống </w:t>
      </w:r>
      <w:r>
        <w:rPr>
          <w:b/>
        </w:rPr>
        <w:t>tự tính hạn nộp</w:t>
      </w:r>
      <w:r>
        <w:t xml:space="preserve"> (báo cáo ngày: trước 9:30 hôm sau).</w:t>
      </w:r>
    </w:p>
    <w:p w14:paraId="1CFDB525" w14:textId="77777777" w:rsidR="0039455C" w:rsidRDefault="00000000">
      <w:r>
        <w:rPr>
          <w:b/>
        </w:rPr>
        <w:t>Bước 2 — Cấp trên duyệt.</w:t>
      </w:r>
    </w:p>
    <w:p w14:paraId="4C1B138C" w14:textId="77777777" w:rsidR="0039455C" w:rsidRDefault="00000000">
      <w:r>
        <w:t xml:space="preserve">Đăng nhập </w:t>
      </w:r>
      <w:r>
        <w:rPr>
          <w:rFonts w:ascii="Consolas" w:hAnsi="Consolas"/>
          <w:color w:val="B03060"/>
          <w:sz w:val="19"/>
        </w:rPr>
        <w:t>tdabg1</w:t>
      </w:r>
      <w:r>
        <w:t xml:space="preserve"> → </w:t>
      </w:r>
      <w:r>
        <w:rPr>
          <w:b/>
        </w:rPr>
        <w:t>Báo cáo Octa → Báo cáo chờ duyệt</w:t>
      </w:r>
      <w:r>
        <w:t xml:space="preserve"> → mở → </w:t>
      </w:r>
      <w:r>
        <w:rPr>
          <w:b/>
        </w:rPr>
        <w:t>Duyệt</w:t>
      </w:r>
      <w:r>
        <w:t>.</w:t>
      </w:r>
    </w:p>
    <w:p w14:paraId="45C9CA29" w14:textId="77777777" w:rsidR="0039455C" w:rsidRDefault="00000000">
      <w:r>
        <w:t>✅ *Kết quả:* báo cáo "Đã duyệt". Nếu nộp trễ hạn, báo cáo hiện cảnh báo đỏ "Quá hạn".</w:t>
      </w:r>
    </w:p>
    <w:p w14:paraId="695D5ABD" w14:textId="77777777" w:rsidR="0039455C" w:rsidRDefault="00000000">
      <w:pPr>
        <w:pStyle w:val="Heading2"/>
      </w:pPr>
      <w:r>
        <w:lastRenderedPageBreak/>
        <w:t>LUỒNG 6 — Xem KPI &amp; Bảng điều hành</w:t>
      </w:r>
    </w:p>
    <w:p w14:paraId="3D6EE851" w14:textId="77777777" w:rsidR="0039455C" w:rsidRDefault="00000000">
      <w:r>
        <w:rPr>
          <w:b/>
        </w:rPr>
        <w:t>Bước 1 — Sinh KPI.</w:t>
      </w:r>
    </w:p>
    <w:p w14:paraId="62D3353A" w14:textId="77777777" w:rsidR="0039455C" w:rsidRDefault="00000000">
      <w:r>
        <w:t xml:space="preserve">Đăng nhập </w:t>
      </w:r>
      <w:r>
        <w:rPr>
          <w:rFonts w:ascii="Consolas" w:hAnsi="Consolas"/>
          <w:color w:val="B03060"/>
          <w:sz w:val="19"/>
        </w:rPr>
        <w:t>lead1</w:t>
      </w:r>
      <w:r>
        <w:t xml:space="preserve"> → menu </w:t>
      </w:r>
      <w:r>
        <w:rPr>
          <w:b/>
        </w:rPr>
        <w:t>KPI → Sinh KPI tháng</w:t>
      </w:r>
      <w:r>
        <w:t xml:space="preserve"> (hệ thống tính SLA đúng hạn %, giải quyết lần đầu %, tỷ lệ tái phát, xếp loại A/B/C cho từng nhân viên).</w:t>
      </w:r>
    </w:p>
    <w:p w14:paraId="5BADEF0D" w14:textId="77777777" w:rsidR="0039455C" w:rsidRDefault="00000000">
      <w:r>
        <w:rPr>
          <w:b/>
        </w:rPr>
        <w:t>Bước 2 — Xem KPI.</w:t>
      </w:r>
    </w:p>
    <w:p w14:paraId="3AB89EAA" w14:textId="77777777" w:rsidR="0039455C" w:rsidRDefault="00000000">
      <w:r>
        <w:rPr>
          <w:rFonts w:ascii="Consolas" w:hAnsi="Consolas"/>
          <w:color w:val="B03060"/>
          <w:sz w:val="19"/>
        </w:rPr>
        <w:t>lead1</w:t>
      </w:r>
      <w:r>
        <w:t xml:space="preserve"> → </w:t>
      </w:r>
      <w:r>
        <w:rPr>
          <w:b/>
        </w:rPr>
        <w:t>KPI → KPI của tôi</w:t>
      </w:r>
      <w:r>
        <w:t xml:space="preserve"> → xem điểm &amp; xếp loại.</w:t>
      </w:r>
    </w:p>
    <w:p w14:paraId="57ABAA89" w14:textId="77777777" w:rsidR="0039455C" w:rsidRDefault="00000000">
      <w:r>
        <w:rPr>
          <w:b/>
        </w:rPr>
        <w:t>Bước 3 — Bảng điều hành.</w:t>
      </w:r>
    </w:p>
    <w:p w14:paraId="6FBA2E3F" w14:textId="77777777" w:rsidR="0039455C" w:rsidRDefault="00000000">
      <w:r>
        <w:rPr>
          <w:rFonts w:ascii="Consolas" w:hAnsi="Consolas"/>
          <w:color w:val="B03060"/>
          <w:sz w:val="19"/>
        </w:rPr>
        <w:t>lead1</w:t>
      </w:r>
      <w:r>
        <w:t xml:space="preserve"> (hoặc </w:t>
      </w:r>
      <w:r>
        <w:rPr>
          <w:rFonts w:ascii="Consolas" w:hAnsi="Consolas"/>
          <w:color w:val="B03060"/>
          <w:sz w:val="19"/>
        </w:rPr>
        <w:t>tdabg1</w:t>
      </w:r>
      <w:r>
        <w:t xml:space="preserve">, </w:t>
      </w:r>
      <w:r>
        <w:rPr>
          <w:rFonts w:ascii="Consolas" w:hAnsi="Consolas"/>
          <w:color w:val="B03060"/>
          <w:sz w:val="19"/>
        </w:rPr>
        <w:t>tpkd1</w:t>
      </w:r>
      <w:r>
        <w:t xml:space="preserve">) → menu </w:t>
      </w:r>
      <w:r>
        <w:rPr>
          <w:b/>
        </w:rPr>
        <w:t>Điều hành Octa → Bảng điều hành</w:t>
      </w:r>
      <w:r>
        <w:t xml:space="preserve"> →</w:t>
      </w:r>
    </w:p>
    <w:p w14:paraId="548D16FA" w14:textId="77777777" w:rsidR="0039455C" w:rsidRDefault="00000000">
      <w:r>
        <w:t>chọn từng mục ở thanh bên trái: Ranh đỏ · Cổng/API · NCC · Đại lý · Công nợ · CSKH &amp; Ticket · KPI nhóm.</w:t>
      </w:r>
    </w:p>
    <w:p w14:paraId="43B76AD5" w14:textId="77777777" w:rsidR="0039455C" w:rsidRDefault="00000000">
      <w:r>
        <w:t>✅ *Kết quả:* mỗi vai trò thấy phạm vi dữ liệu tương ứng.</w:t>
      </w:r>
    </w:p>
    <w:p w14:paraId="05FDB53B" w14:textId="38842A7E" w:rsidR="0039455C" w:rsidRPr="00CA600A" w:rsidRDefault="0039455C" w:rsidP="00CA600A">
      <w:pPr>
        <w:pStyle w:val="Heading2"/>
        <w:rPr>
          <w:lang w:val="vi-VN"/>
        </w:rPr>
      </w:pPr>
    </w:p>
    <w:p w14:paraId="1AADB0EF" w14:textId="77777777" w:rsidR="0039455C" w:rsidRPr="00CA600A" w:rsidRDefault="00000000">
      <w:pPr>
        <w:rPr>
          <w:lang w:val="vi-VN"/>
        </w:rPr>
      </w:pPr>
      <w:r w:rsidRPr="00CA600A">
        <w:rPr>
          <w:lang w:val="vi-VN"/>
        </w:rPr>
        <w:t>*Mọi thao tác đều được hệ thống ghi nhật ký (ai làm, lúc nào) để tra soát.*</w:t>
      </w:r>
    </w:p>
    <w:sectPr w:rsidR="0039455C" w:rsidRPr="00CA60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550884">
    <w:abstractNumId w:val="8"/>
  </w:num>
  <w:num w:numId="2" w16cid:durableId="398984313">
    <w:abstractNumId w:val="6"/>
  </w:num>
  <w:num w:numId="3" w16cid:durableId="810168443">
    <w:abstractNumId w:val="5"/>
  </w:num>
  <w:num w:numId="4" w16cid:durableId="446049089">
    <w:abstractNumId w:val="4"/>
  </w:num>
  <w:num w:numId="5" w16cid:durableId="926884745">
    <w:abstractNumId w:val="7"/>
  </w:num>
  <w:num w:numId="6" w16cid:durableId="1767917994">
    <w:abstractNumId w:val="3"/>
  </w:num>
  <w:num w:numId="7" w16cid:durableId="1393502813">
    <w:abstractNumId w:val="2"/>
  </w:num>
  <w:num w:numId="8" w16cid:durableId="1288855242">
    <w:abstractNumId w:val="1"/>
  </w:num>
  <w:num w:numId="9" w16cid:durableId="278755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55C"/>
    <w:rsid w:val="005B5D59"/>
    <w:rsid w:val="00AA1D8D"/>
    <w:rsid w:val="00B47730"/>
    <w:rsid w:val="00CA600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02F4BED"/>
  <w14:defaultImageDpi w14:val="300"/>
  <w15:docId w15:val="{EC0C0F65-1691-4144-83FE-0CC1FC921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Tuấn Nguyễn Bá</cp:lastModifiedBy>
  <cp:revision>2</cp:revision>
  <dcterms:created xsi:type="dcterms:W3CDTF">2013-12-23T23:15:00Z</dcterms:created>
  <dcterms:modified xsi:type="dcterms:W3CDTF">2026-08-05T03:33:00Z</dcterms:modified>
  <cp:category/>
</cp:coreProperties>
</file>