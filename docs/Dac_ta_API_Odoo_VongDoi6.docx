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FC55" w14:textId="5F683E62" w:rsidR="00ED515C" w:rsidRDefault="00000000" w:rsidP="00026BCE">
      <w:pPr>
        <w:pStyle w:val="Heading1"/>
        <w:rPr>
          <w:lang w:val="vi-VN"/>
        </w:rPr>
      </w:pPr>
      <w:r>
        <w:t>ĐẶC TẢ API ODOO CUNG CẤP CHO PORTAL</w:t>
      </w:r>
    </w:p>
    <w:p w14:paraId="2FAADED4" w14:textId="77777777" w:rsidR="00026BCE" w:rsidRPr="00026BCE" w:rsidRDefault="00026BCE" w:rsidP="00026BCE">
      <w:pPr>
        <w:rPr>
          <w:lang w:val="vi-VN"/>
        </w:rPr>
      </w:pPr>
    </w:p>
    <w:p w14:paraId="621C17A0" w14:textId="77777777" w:rsidR="00ED515C" w:rsidRDefault="00000000">
      <w:r w:rsidRPr="00026BCE">
        <w:rPr>
          <w:lang w:val="vi-VN"/>
        </w:rPr>
        <w:t xml:space="preserve">Tài liệu đặc tả </w:t>
      </w:r>
      <w:r w:rsidRPr="00026BCE">
        <w:rPr>
          <w:b/>
          <w:lang w:val="vi-VN"/>
        </w:rPr>
        <w:t>5 API</w:t>
      </w:r>
      <w:r w:rsidRPr="00026BCE">
        <w:rPr>
          <w:lang w:val="vi-VN"/>
        </w:rPr>
        <w:t xml:space="preserve"> Odoo cung cấp để Portal tích hợp. </w:t>
      </w:r>
      <w:r>
        <w:t xml:space="preserve">Portal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(client), Odoo là bên cung cấp (server).</w:t>
      </w:r>
    </w:p>
    <w:p w14:paraId="3DB553F2" w14:textId="1E5847D1" w:rsidR="00ED515C" w:rsidRDefault="00000000" w:rsidP="00026BCE">
      <w:pPr>
        <w:pStyle w:val="Heading2"/>
        <w:numPr>
          <w:ilvl w:val="0"/>
          <w:numId w:val="10"/>
        </w:numPr>
        <w:rPr>
          <w:lang w:val="vi-VN"/>
        </w:rPr>
      </w:pPr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4432111" w14:textId="77777777" w:rsidR="00026BCE" w:rsidRPr="00026BCE" w:rsidRDefault="00026BCE" w:rsidP="00026BCE">
      <w:pPr>
        <w:rPr>
          <w:lang w:val="vi-VN"/>
        </w:rPr>
      </w:pPr>
    </w:p>
    <w:p w14:paraId="7062432D" w14:textId="77777777" w:rsidR="00ED515C" w:rsidRDefault="00000000">
      <w:r>
        <w:rPr>
          <w:b/>
        </w:rPr>
        <w:t xml:space="preserve">Header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515C" w14:paraId="3FA2A6FC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81481" w14:textId="77777777" w:rsidR="00ED515C" w:rsidRDefault="00000000">
            <w:r>
              <w:t>Header</w:t>
            </w:r>
          </w:p>
        </w:tc>
        <w:tc>
          <w:tcPr>
            <w:tcW w:w="4320" w:type="dxa"/>
          </w:tcPr>
          <w:p w14:paraId="24F755C8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6F7AA337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CD668" w14:textId="77777777" w:rsidR="00ED515C" w:rsidRDefault="00000000">
            <w:r>
              <w:rPr>
                <w:rFonts w:ascii="Consolas" w:hAnsi="Consolas"/>
                <w:color w:val="B03060"/>
                <w:sz w:val="19"/>
              </w:rPr>
              <w:t>Content-Type</w:t>
            </w:r>
          </w:p>
        </w:tc>
        <w:tc>
          <w:tcPr>
            <w:tcW w:w="4320" w:type="dxa"/>
          </w:tcPr>
          <w:p w14:paraId="61EA2AD9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application/json; charset=utf-8</w:t>
            </w:r>
          </w:p>
        </w:tc>
      </w:tr>
      <w:tr w:rsidR="00ED515C" w14:paraId="3EFF65DB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473C2" w14:textId="77777777" w:rsidR="00ED515C" w:rsidRDefault="00000000">
            <w:r>
              <w:rPr>
                <w:rFonts w:ascii="Consolas" w:hAnsi="Consolas"/>
                <w:color w:val="B03060"/>
                <w:sz w:val="19"/>
              </w:rPr>
              <w:t>X-Api-Key</w:t>
            </w:r>
          </w:p>
        </w:tc>
        <w:tc>
          <w:tcPr>
            <w:tcW w:w="4320" w:type="dxa"/>
          </w:tcPr>
          <w:p w14:paraId="4769C034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Khóa bí mật cấp riêng cho Portal theo môi trường</w:t>
            </w:r>
          </w:p>
        </w:tc>
      </w:tr>
      <w:tr w:rsidR="00ED515C" w14:paraId="1375FE4C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349AA" w14:textId="77777777" w:rsidR="00ED515C" w:rsidRDefault="00000000">
            <w:r>
              <w:rPr>
                <w:rFonts w:ascii="Consolas" w:hAnsi="Consolas"/>
                <w:color w:val="B03060"/>
                <w:sz w:val="19"/>
              </w:rPr>
              <w:t>X-Request-Id</w:t>
            </w:r>
          </w:p>
        </w:tc>
        <w:tc>
          <w:tcPr>
            <w:tcW w:w="4320" w:type="dxa"/>
          </w:tcPr>
          <w:p w14:paraId="1E5DE70F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UUID, trùng </w:t>
            </w:r>
            <w:r>
              <w:rPr>
                <w:rFonts w:ascii="Consolas" w:hAnsi="Consolas"/>
                <w:color w:val="B03060"/>
                <w:sz w:val="19"/>
              </w:rPr>
              <w:t>request_id</w:t>
            </w:r>
            <w:r>
              <w:t xml:space="preserve"> trong body (API ghi dữ liệu)</w:t>
            </w:r>
          </w:p>
        </w:tc>
      </w:tr>
    </w:tbl>
    <w:p w14:paraId="30A966E7" w14:textId="77777777" w:rsidR="00ED515C" w:rsidRDefault="00ED515C"/>
    <w:p w14:paraId="6DDD75B8" w14:textId="77777777" w:rsidR="00ED515C" w:rsidRDefault="00000000">
      <w:r>
        <w:rPr>
          <w:b/>
        </w:rPr>
        <w:t>Định dạng response</w:t>
      </w:r>
      <w:r>
        <w:t xml:space="preserve"> — mọi API dùng chung khung:</w:t>
      </w:r>
    </w:p>
    <w:p w14:paraId="63FA10D3" w14:textId="77777777" w:rsidR="00ED515C" w:rsidRDefault="00000000">
      <w:r>
        <w:rPr>
          <w:rFonts w:ascii="Consolas" w:hAnsi="Consolas"/>
          <w:sz w:val="18"/>
        </w:rPr>
        <w:t>{ "success": true, "data": { }, "error": null }</w:t>
      </w:r>
    </w:p>
    <w:p w14:paraId="0B644799" w14:textId="77777777" w:rsidR="00ED515C" w:rsidRDefault="00000000">
      <w:r>
        <w:t>Khi lỗi:</w:t>
      </w:r>
    </w:p>
    <w:p w14:paraId="211B5D00" w14:textId="77777777" w:rsidR="00ED515C" w:rsidRDefault="00000000">
      <w:r>
        <w:rPr>
          <w:rFonts w:ascii="Consolas" w:hAnsi="Consolas"/>
          <w:sz w:val="18"/>
        </w:rPr>
        <w:t>{ "success": false, "data": null,</w:t>
      </w:r>
      <w:r>
        <w:rPr>
          <w:rFonts w:ascii="Consolas" w:hAnsi="Consolas"/>
          <w:sz w:val="18"/>
        </w:rPr>
        <w:br/>
        <w:t xml:space="preserve">  "error": { "code": "TICKET_CLOSED", "message": "Ticket đã đóng, không thể cập nhật lại." } }</w:t>
      </w:r>
    </w:p>
    <w:p w14:paraId="31CB871E" w14:textId="77777777" w:rsidR="00ED515C" w:rsidRDefault="00000000">
      <w:r>
        <w:t xml:space="preserve">HTTP </w:t>
      </w:r>
      <w:r>
        <w:rPr>
          <w:rFonts w:ascii="Consolas" w:hAnsi="Consolas"/>
          <w:color w:val="B03060"/>
          <w:sz w:val="19"/>
        </w:rPr>
        <w:t>200</w:t>
      </w:r>
      <w:r>
        <w:t xml:space="preserve"> cho mọi kết quả nghiệp vụ hợp lệ (kể cả </w:t>
      </w:r>
      <w:r>
        <w:rPr>
          <w:rFonts w:ascii="Consolas" w:hAnsi="Consolas"/>
          <w:color w:val="B03060"/>
          <w:sz w:val="19"/>
        </w:rPr>
        <w:t>duoc_phep=false</w:t>
      </w:r>
      <w:r>
        <w:t xml:space="preserve">); </w:t>
      </w:r>
      <w:r>
        <w:rPr>
          <w:rFonts w:ascii="Consolas" w:hAnsi="Consolas"/>
          <w:color w:val="B03060"/>
          <w:sz w:val="19"/>
        </w:rPr>
        <w:t>401/500</w:t>
      </w:r>
      <w:r>
        <w:t xml:space="preserve"> cho lỗi kỹ thuật.</w:t>
      </w:r>
    </w:p>
    <w:p w14:paraId="680B53A0" w14:textId="77777777" w:rsidR="00ED515C" w:rsidRDefault="00000000">
      <w:r>
        <w:rPr>
          <w:b/>
        </w:rPr>
        <w:t>Chống trùng (idempotency)</w:t>
      </w:r>
      <w:r>
        <w:t xml:space="preserve">: API-1, API-4, API-5 bắt buộc có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. Gọi lại cùng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 → Odoo trả kết quả đã lưu, không tạo/ghi lần 2.</w:t>
      </w:r>
    </w:p>
    <w:p w14:paraId="15941724" w14:textId="77777777" w:rsidR="00ED515C" w:rsidRDefault="00000000">
      <w:r>
        <w:rPr>
          <w:b/>
        </w:rPr>
        <w:t>Datetime</w:t>
      </w:r>
      <w:r>
        <w:t xml:space="preserve">: ISO-8601 kèm múi giờ, ví dụ </w:t>
      </w:r>
      <w:r>
        <w:rPr>
          <w:rFonts w:ascii="Consolas" w:hAnsi="Consolas"/>
          <w:color w:val="B03060"/>
          <w:sz w:val="19"/>
        </w:rPr>
        <w:t>2026-04-10T09:12:00+07:00</w:t>
      </w:r>
      <w:r>
        <w:t>.</w:t>
      </w:r>
    </w:p>
    <w:p w14:paraId="6D4876C6" w14:textId="77777777" w:rsidR="00ED515C" w:rsidRDefault="00000000">
      <w:pPr>
        <w:pStyle w:val="Heading2"/>
      </w:pPr>
      <w:r>
        <w:t>2. Danh mục enum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515C" w14:paraId="06BCC5F8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17AB3" w14:textId="77777777" w:rsidR="00ED515C" w:rsidRDefault="00000000">
            <w:r>
              <w:t>Nhóm</w:t>
            </w:r>
          </w:p>
        </w:tc>
        <w:tc>
          <w:tcPr>
            <w:tcW w:w="4320" w:type="dxa"/>
          </w:tcPr>
          <w:p w14:paraId="23CCE6BE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trị</w:t>
            </w:r>
          </w:p>
        </w:tc>
      </w:tr>
      <w:tr w:rsidR="00ED515C" w14:paraId="19ACCF20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035E63" w14:textId="77777777" w:rsidR="00ED515C" w:rsidRDefault="00000000">
            <w:r>
              <w:t>loai_th</w:t>
            </w:r>
          </w:p>
        </w:tc>
        <w:tc>
          <w:tcPr>
            <w:tcW w:w="4320" w:type="dxa"/>
          </w:tcPr>
          <w:p w14:paraId="0348C4A6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TH1 TH2 TH3 TH4 TH5 TH6 TH7 TH8</w:t>
            </w:r>
          </w:p>
        </w:tc>
      </w:tr>
      <w:tr w:rsidR="00ED515C" w14:paraId="23228EAD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2C8A9" w14:textId="77777777" w:rsidR="00ED515C" w:rsidRDefault="00000000">
            <w:r>
              <w:t>loai_ticket</w:t>
            </w:r>
          </w:p>
        </w:tc>
        <w:tc>
          <w:tcPr>
            <w:tcW w:w="4320" w:type="dxa"/>
          </w:tcPr>
          <w:p w14:paraId="3B28B132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TICKET_KHACH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TICKET_NOI_BO</w:t>
            </w:r>
          </w:p>
        </w:tc>
      </w:tr>
      <w:tr w:rsidR="00ED515C" w14:paraId="4BC0E045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84F92" w14:textId="77777777" w:rsidR="00ED515C" w:rsidRDefault="00000000">
            <w:r>
              <w:t>trang_thai</w:t>
            </w:r>
          </w:p>
        </w:tc>
        <w:tc>
          <w:tcPr>
            <w:tcW w:w="4320" w:type="dxa"/>
          </w:tcPr>
          <w:p w14:paraId="42A1943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MOI_TAO · DANG_XAC_MINH · CHO_PHE_DUYET · DA_DUYET · CHO_DOI_SOAT · DA_DOI_SOAT · DA_DONG · TU_CHOI</w:t>
            </w:r>
          </w:p>
        </w:tc>
      </w:tr>
      <w:tr w:rsidR="00ED515C" w14:paraId="02EF9786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8976D" w14:textId="77777777" w:rsidR="00ED515C" w:rsidRDefault="00000000">
            <w:r>
              <w:t>phuong_an</w:t>
            </w:r>
          </w:p>
        </w:tc>
        <w:tc>
          <w:tcPr>
            <w:tcW w:w="4320" w:type="dxa"/>
          </w:tcPr>
          <w:p w14:paraId="6485FAB3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HOAN_TIEN · HOAN_MA · NAP_BU · CAP_NHAT_TRANG_THAI_GIAO_DICH · HE_THONG_TU_XU_LY</w:t>
            </w:r>
          </w:p>
        </w:tc>
      </w:tr>
      <w:tr w:rsidR="00ED515C" w14:paraId="36054FA6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491C6" w14:textId="77777777" w:rsidR="00ED515C" w:rsidRDefault="00000000">
            <w:r>
              <w:t>trang_thai_gd_goc</w:t>
            </w:r>
          </w:p>
        </w:tc>
        <w:tc>
          <w:tcPr>
            <w:tcW w:w="4320" w:type="dxa"/>
          </w:tcPr>
          <w:p w14:paraId="2AA92536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0</w:t>
            </w:r>
            <w:r>
              <w:t xml:space="preserve"> Thất bại · </w:t>
            </w:r>
            <w:r>
              <w:rPr>
                <w:rFonts w:ascii="Consolas" w:hAnsi="Consolas"/>
                <w:color w:val="B03060"/>
                <w:sz w:val="19"/>
              </w:rPr>
              <w:t>2</w:t>
            </w:r>
            <w:r>
              <w:t xml:space="preserve"> Đang xử lý · </w:t>
            </w:r>
            <w:r>
              <w:rPr>
                <w:rFonts w:ascii="Consolas" w:hAnsi="Consolas"/>
                <w:color w:val="B03060"/>
                <w:sz w:val="19"/>
              </w:rPr>
              <w:t>3</w:t>
            </w:r>
            <w:r>
              <w:t xml:space="preserve"> Thành công</w:t>
            </w:r>
          </w:p>
        </w:tc>
      </w:tr>
      <w:tr w:rsidR="00ED515C" w14:paraId="7FCFECFD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D74A4" w14:textId="77777777" w:rsidR="00ED515C" w:rsidRDefault="00000000">
            <w:r>
              <w:lastRenderedPageBreak/>
              <w:t>nguon_phat_hien</w:t>
            </w:r>
          </w:p>
        </w:tc>
        <w:tc>
          <w:tcPr>
            <w:tcW w:w="4320" w:type="dxa"/>
          </w:tcPr>
          <w:p w14:paraId="5900692E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KHIEU_NAI_KH · CANH_BAO_HE_THONG · PHAT_HIEN_DOI_SOAT</w:t>
            </w:r>
          </w:p>
        </w:tc>
      </w:tr>
      <w:tr w:rsidR="00ED515C" w14:paraId="07C94EE8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C39999" w14:textId="77777777" w:rsidR="00ED515C" w:rsidRDefault="00000000">
            <w:r>
              <w:t>role (nhom_phu_trach)</w:t>
            </w:r>
          </w:p>
        </w:tc>
        <w:tc>
          <w:tcPr>
            <w:tcW w:w="4320" w:type="dxa"/>
          </w:tcPr>
          <w:p w14:paraId="78E86DCD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OWNER</w:t>
            </w:r>
            <w:r>
              <w:t xml:space="preserve"> · </w:t>
            </w:r>
            <w:r>
              <w:rPr>
                <w:rFonts w:ascii="Consolas" w:hAnsi="Consolas"/>
                <w:color w:val="B03060"/>
                <w:sz w:val="19"/>
              </w:rPr>
              <w:t>SUPPORT</w:t>
            </w:r>
          </w:p>
        </w:tc>
      </w:tr>
    </w:tbl>
    <w:p w14:paraId="50E4D04E" w14:textId="77777777" w:rsidR="00ED515C" w:rsidRDefault="00ED515C"/>
    <w:p w14:paraId="751818C0" w14:textId="77777777" w:rsidR="00ED515C" w:rsidRDefault="00000000">
      <w:pPr>
        <w:pStyle w:val="Heading2"/>
      </w:pPr>
      <w:r>
        <w:t>3. API-1 — Tạo ticket khách</w:t>
      </w:r>
    </w:p>
    <w:p w14:paraId="387A647A" w14:textId="77777777" w:rsidR="00ED515C" w:rsidRDefault="00000000">
      <w:r>
        <w:rPr>
          <w:rFonts w:ascii="Consolas" w:hAnsi="Consolas"/>
          <w:color w:val="B03060"/>
          <w:sz w:val="19"/>
        </w:rPr>
        <w:t>POST /tickets</w:t>
      </w:r>
    </w:p>
    <w:p w14:paraId="4A6D775C" w14:textId="77777777" w:rsidR="00ED515C" w:rsidRDefault="00000000">
      <w:r>
        <w:rPr>
          <w:b/>
        </w:rPr>
        <w:t>Request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15C" w14:paraId="66BAA376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88D27F" w14:textId="77777777" w:rsidR="00ED515C" w:rsidRDefault="00000000">
            <w:r>
              <w:t>Trường</w:t>
            </w:r>
          </w:p>
        </w:tc>
        <w:tc>
          <w:tcPr>
            <w:tcW w:w="2160" w:type="dxa"/>
          </w:tcPr>
          <w:p w14:paraId="70003650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160" w:type="dxa"/>
          </w:tcPr>
          <w:p w14:paraId="533095A5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BB</w:t>
            </w:r>
          </w:p>
        </w:tc>
        <w:tc>
          <w:tcPr>
            <w:tcW w:w="2160" w:type="dxa"/>
          </w:tcPr>
          <w:p w14:paraId="09E9BB14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353F3CC1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DE4B9" w14:textId="77777777" w:rsidR="00ED515C" w:rsidRDefault="00000000">
            <w:r>
              <w:t>request_id</w:t>
            </w:r>
          </w:p>
        </w:tc>
        <w:tc>
          <w:tcPr>
            <w:tcW w:w="2160" w:type="dxa"/>
          </w:tcPr>
          <w:p w14:paraId="12DC548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string(uuid)</w:t>
            </w:r>
          </w:p>
        </w:tc>
        <w:tc>
          <w:tcPr>
            <w:tcW w:w="2160" w:type="dxa"/>
          </w:tcPr>
          <w:p w14:paraId="29A408FA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14F9264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Chống trùng</w:t>
            </w:r>
          </w:p>
        </w:tc>
      </w:tr>
      <w:tr w:rsidR="00ED515C" w14:paraId="0723FAFC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A775A" w14:textId="77777777" w:rsidR="00ED515C" w:rsidRDefault="00000000">
            <w:r>
              <w:t>ma_gd_goc</w:t>
            </w:r>
          </w:p>
        </w:tc>
        <w:tc>
          <w:tcPr>
            <w:tcW w:w="2160" w:type="dxa"/>
          </w:tcPr>
          <w:p w14:paraId="6A919D39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F497244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6FB17D62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Mã giao dịch gốc</w:t>
            </w:r>
          </w:p>
        </w:tc>
      </w:tr>
      <w:tr w:rsidR="00ED515C" w14:paraId="1DA70653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05C0F" w14:textId="77777777" w:rsidR="00ED515C" w:rsidRDefault="00000000">
            <w:r>
              <w:t>trang_thai_gd_goc</w:t>
            </w:r>
          </w:p>
        </w:tc>
        <w:tc>
          <w:tcPr>
            <w:tcW w:w="2160" w:type="dxa"/>
          </w:tcPr>
          <w:p w14:paraId="2DB85C01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14AE60D1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0C4EC39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/ 2 / 3</w:t>
            </w:r>
          </w:p>
        </w:tc>
      </w:tr>
      <w:tr w:rsidR="00ED515C" w14:paraId="7697F46B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AA59CC" w14:textId="77777777" w:rsidR="00ED515C" w:rsidRDefault="00000000">
            <w:r>
              <w:t>so_tien_gia_tri</w:t>
            </w:r>
          </w:p>
        </w:tc>
        <w:tc>
          <w:tcPr>
            <w:tcW w:w="2160" w:type="dxa"/>
          </w:tcPr>
          <w:p w14:paraId="4143BC91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14:paraId="5EA5D383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1AB0401A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Giá trị ảnh hưởng — quyết định cấp duyệt</w:t>
            </w:r>
          </w:p>
        </w:tc>
      </w:tr>
      <w:tr w:rsidR="00ED515C" w14:paraId="558B525B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897F2" w14:textId="77777777" w:rsidR="00ED515C" w:rsidRDefault="00000000">
            <w:r>
              <w:t>loai_th</w:t>
            </w:r>
          </w:p>
        </w:tc>
        <w:tc>
          <w:tcPr>
            <w:tcW w:w="2160" w:type="dxa"/>
          </w:tcPr>
          <w:p w14:paraId="1939E81F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5D8AB27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2CEE85AF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TH1–TH8</w:t>
            </w:r>
          </w:p>
        </w:tc>
      </w:tr>
      <w:tr w:rsidR="00ED515C" w14:paraId="6EECC6AF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34759" w14:textId="77777777" w:rsidR="00ED515C" w:rsidRDefault="00000000">
            <w:r>
              <w:t>mo_ta_su_vu</w:t>
            </w:r>
          </w:p>
        </w:tc>
        <w:tc>
          <w:tcPr>
            <w:tcW w:w="2160" w:type="dxa"/>
          </w:tcPr>
          <w:p w14:paraId="1634F674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08DF80CF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15D2F50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Nội dung sự vụ</w:t>
            </w:r>
          </w:p>
        </w:tc>
      </w:tr>
      <w:tr w:rsidR="00ED515C" w14:paraId="3CA18D0F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8F1161" w14:textId="77777777" w:rsidR="00ED515C" w:rsidRDefault="00000000">
            <w:r>
              <w:t>nguon_phat_hien</w:t>
            </w:r>
          </w:p>
        </w:tc>
        <w:tc>
          <w:tcPr>
            <w:tcW w:w="2160" w:type="dxa"/>
          </w:tcPr>
          <w:p w14:paraId="679A612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288EB1E6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54B8107" w14:textId="77777777" w:rsidR="00ED515C" w:rsidRDefault="00ED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515C" w14:paraId="6F9A538F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D560A" w14:textId="77777777" w:rsidR="00ED515C" w:rsidRDefault="00000000">
            <w:r>
              <w:t>phuong_an_de_xuat</w:t>
            </w:r>
          </w:p>
        </w:tc>
        <w:tc>
          <w:tcPr>
            <w:tcW w:w="2160" w:type="dxa"/>
          </w:tcPr>
          <w:p w14:paraId="40CA6C1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30A17983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3DBF512F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515C" w14:paraId="53376294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48CD6" w14:textId="77777777" w:rsidR="00ED515C" w:rsidRDefault="00000000">
            <w:r>
              <w:t>nguoi_tao</w:t>
            </w:r>
          </w:p>
        </w:tc>
        <w:tc>
          <w:tcPr>
            <w:tcW w:w="2160" w:type="dxa"/>
          </w:tcPr>
          <w:p w14:paraId="0E1BB933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89C89A1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858D6D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Tài khoản CSKH trên Portal</w:t>
            </w:r>
          </w:p>
        </w:tc>
      </w:tr>
    </w:tbl>
    <w:p w14:paraId="0ECDAB80" w14:textId="77777777" w:rsidR="00ED515C" w:rsidRDefault="00ED515C"/>
    <w:p w14:paraId="0338F7EA" w14:textId="77777777" w:rsidR="00ED515C" w:rsidRDefault="00000000">
      <w:r>
        <w:rPr>
          <w:b/>
        </w:rPr>
        <w:t>Response `data`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15C" w14:paraId="1EEF5D73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B7824" w14:textId="77777777" w:rsidR="00ED515C" w:rsidRDefault="00000000">
            <w:r>
              <w:t>Trường</w:t>
            </w:r>
          </w:p>
        </w:tc>
        <w:tc>
          <w:tcPr>
            <w:tcW w:w="2880" w:type="dxa"/>
          </w:tcPr>
          <w:p w14:paraId="708CD664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880" w:type="dxa"/>
          </w:tcPr>
          <w:p w14:paraId="6609BEF3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795AF063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E0D134" w14:textId="77777777" w:rsidR="00ED515C" w:rsidRDefault="00000000">
            <w:r>
              <w:t>ma_ticket</w:t>
            </w:r>
          </w:p>
        </w:tc>
        <w:tc>
          <w:tcPr>
            <w:tcW w:w="2880" w:type="dxa"/>
          </w:tcPr>
          <w:p w14:paraId="4EC69C38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463F280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ticket Odoo vừa sinh</w:t>
            </w:r>
          </w:p>
        </w:tc>
      </w:tr>
      <w:tr w:rsidR="00ED515C" w14:paraId="3D1F4922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508A4" w14:textId="77777777" w:rsidR="00ED515C" w:rsidRDefault="00000000">
            <w:r>
              <w:t>trang_thai</w:t>
            </w:r>
          </w:p>
        </w:tc>
        <w:tc>
          <w:tcPr>
            <w:tcW w:w="2880" w:type="dxa"/>
          </w:tcPr>
          <w:p w14:paraId="11E94D0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3E3CCA0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Mặc định </w:t>
            </w:r>
            <w:r>
              <w:rPr>
                <w:rFonts w:ascii="Consolas" w:hAnsi="Consolas"/>
                <w:color w:val="B03060"/>
                <w:sz w:val="19"/>
              </w:rPr>
              <w:t>MOI_TAO</w:t>
            </w:r>
          </w:p>
        </w:tc>
      </w:tr>
      <w:tr w:rsidR="00ED515C" w14:paraId="4C891E44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567FA" w14:textId="77777777" w:rsidR="00ED515C" w:rsidRDefault="00000000">
            <w:r>
              <w:t>thoi_gian_tao</w:t>
            </w:r>
          </w:p>
        </w:tc>
        <w:tc>
          <w:tcPr>
            <w:tcW w:w="2880" w:type="dxa"/>
          </w:tcPr>
          <w:p w14:paraId="25B2DEBA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5A17579E" w14:textId="77777777" w:rsidR="00ED515C" w:rsidRDefault="00ED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515C" w14:paraId="07E336F2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AF6B0" w14:textId="77777777" w:rsidR="00ED515C" w:rsidRDefault="00000000">
            <w:r>
              <w:t>loai_th</w:t>
            </w:r>
          </w:p>
        </w:tc>
        <w:tc>
          <w:tcPr>
            <w:tcW w:w="2880" w:type="dxa"/>
          </w:tcPr>
          <w:p w14:paraId="13B68B91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5D14F40B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515C" w14:paraId="04263195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F9970" w14:textId="77777777" w:rsidR="00ED515C" w:rsidRDefault="00000000">
            <w:r>
              <w:t>nhom_phu_trach</w:t>
            </w:r>
          </w:p>
        </w:tc>
        <w:tc>
          <w:tcPr>
            <w:tcW w:w="2880" w:type="dxa"/>
          </w:tcPr>
          <w:p w14:paraId="7B6E2803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880" w:type="dxa"/>
          </w:tcPr>
          <w:p w14:paraId="4C02027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Mỗi phần tử: </w:t>
            </w:r>
            <w:r>
              <w:rPr>
                <w:rFonts w:ascii="Consolas" w:hAnsi="Consolas"/>
                <w:color w:val="B03060"/>
                <w:sz w:val="19"/>
              </w:rPr>
              <w:t>team_code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team_name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role</w:t>
            </w:r>
          </w:p>
        </w:tc>
      </w:tr>
      <w:tr w:rsidR="00ED515C" w14:paraId="34B09BD4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8CF22" w14:textId="77777777" w:rsidR="00ED515C" w:rsidRDefault="00000000">
            <w:r>
              <w:t>phuong_an_de_xuat</w:t>
            </w:r>
          </w:p>
        </w:tc>
        <w:tc>
          <w:tcPr>
            <w:tcW w:w="2880" w:type="dxa"/>
          </w:tcPr>
          <w:p w14:paraId="2C3F396C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108AB78F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515C" w14:paraId="7A9003AD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6D44D" w14:textId="77777777" w:rsidR="00ED515C" w:rsidRDefault="00000000">
            <w:r>
              <w:t>ticket_khach_lien_ket</w:t>
            </w:r>
          </w:p>
        </w:tc>
        <w:tc>
          <w:tcPr>
            <w:tcW w:w="2880" w:type="dxa"/>
          </w:tcPr>
          <w:p w14:paraId="7C1B8854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string/null</w:t>
            </w:r>
          </w:p>
        </w:tc>
        <w:tc>
          <w:tcPr>
            <w:tcW w:w="2880" w:type="dxa"/>
          </w:tcPr>
          <w:p w14:paraId="4749F02F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ticket khách đã đóng trước đó (nếu có)</w:t>
            </w:r>
          </w:p>
        </w:tc>
      </w:tr>
    </w:tbl>
    <w:p w14:paraId="01EA046E" w14:textId="77777777" w:rsidR="00ED515C" w:rsidRDefault="00ED515C"/>
    <w:p w14:paraId="09B897C0" w14:textId="77777777" w:rsidR="00ED515C" w:rsidRDefault="00000000">
      <w:r>
        <w:rPr>
          <w:b/>
        </w:rPr>
        <w:t>Quy tắc</w:t>
      </w:r>
      <w:r>
        <w:t xml:space="preserve">: thiếu </w:t>
      </w:r>
      <w:r>
        <w:rPr>
          <w:rFonts w:ascii="Consolas" w:hAnsi="Consolas"/>
          <w:color w:val="B03060"/>
          <w:sz w:val="19"/>
        </w:rPr>
        <w:t>ma_gd_goc</w:t>
      </w:r>
      <w:r>
        <w:t>/</w:t>
      </w:r>
      <w:r>
        <w:rPr>
          <w:rFonts w:ascii="Consolas" w:hAnsi="Consolas"/>
          <w:color w:val="B03060"/>
          <w:sz w:val="19"/>
        </w:rPr>
        <w:t>loai_th</w:t>
      </w:r>
      <w:r>
        <w:t xml:space="preserve"> hoặc </w:t>
      </w:r>
      <w:r>
        <w:rPr>
          <w:rFonts w:ascii="Consolas" w:hAnsi="Consolas"/>
          <w:color w:val="B03060"/>
          <w:sz w:val="19"/>
        </w:rPr>
        <w:t>loai_th</w:t>
      </w:r>
      <w:r>
        <w:t xml:space="preserve"> ngoài TH1–TH8 → lỗi.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 trùng → trả </w:t>
      </w:r>
      <w:r>
        <w:rPr>
          <w:rFonts w:ascii="Consolas" w:hAnsi="Consolas"/>
          <w:color w:val="B03060"/>
          <w:sz w:val="19"/>
        </w:rPr>
        <w:t>ma_ticket</w:t>
      </w:r>
      <w:r>
        <w:t xml:space="preserve"> cũ. Luôn gắn </w:t>
      </w:r>
      <w:r>
        <w:rPr>
          <w:rFonts w:ascii="Consolas" w:hAnsi="Consolas"/>
          <w:color w:val="B03060"/>
          <w:sz w:val="19"/>
        </w:rPr>
        <w:t>TICKET_KHACH</w:t>
      </w:r>
      <w:r>
        <w:t xml:space="preserve">. 1 giao dịch được có nhiều ticket khác thời điểm. Odoo tự phân công </w:t>
      </w:r>
      <w:r>
        <w:rPr>
          <w:rFonts w:ascii="Consolas" w:hAnsi="Consolas"/>
          <w:color w:val="B03060"/>
          <w:sz w:val="19"/>
        </w:rPr>
        <w:t>nhom_phu_trach</w:t>
      </w:r>
      <w:r>
        <w:t xml:space="preserve"> theo </w:t>
      </w:r>
      <w:r>
        <w:rPr>
          <w:rFonts w:ascii="Consolas" w:hAnsi="Consolas"/>
          <w:color w:val="B03060"/>
          <w:sz w:val="19"/>
        </w:rPr>
        <w:t>loai_th</w:t>
      </w:r>
      <w:r>
        <w:t>.</w:t>
      </w:r>
    </w:p>
    <w:p w14:paraId="09A2658A" w14:textId="77777777" w:rsidR="00ED515C" w:rsidRDefault="00000000">
      <w:r>
        <w:rPr>
          <w:b/>
        </w:rPr>
        <w:t>Sample</w:t>
      </w:r>
    </w:p>
    <w:p w14:paraId="361E1FDD" w14:textId="77777777" w:rsidR="00ED515C" w:rsidRDefault="00000000">
      <w:r>
        <w:rPr>
          <w:rFonts w:ascii="Consolas" w:hAnsi="Consolas"/>
          <w:sz w:val="18"/>
        </w:rPr>
        <w:t>// Request</w:t>
      </w:r>
      <w:r>
        <w:rPr>
          <w:rFonts w:ascii="Consolas" w:hAnsi="Consolas"/>
          <w:sz w:val="18"/>
        </w:rPr>
        <w:br/>
        <w:t>{ "request_id":"7b2f1c40-...","ma_gd_goc":"GD00012345","trang_thai_gd_goc":3,</w:t>
      </w:r>
      <w:r>
        <w:rPr>
          <w:rFonts w:ascii="Consolas" w:hAnsi="Consolas"/>
          <w:sz w:val="18"/>
        </w:rPr>
        <w:br/>
        <w:t xml:space="preserve">  "so_tien_gia_tri":250000,"loai_th":"TH1","mo_ta_su_vu":"Thẻ 100k không nạp được",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"nguon_phat_hien":"KHIEU_NAI_KH","phuong_an_de_xuat":"HOAN_TIEN","nguoi_tao":"cskh01" }</w:t>
      </w:r>
      <w:r>
        <w:rPr>
          <w:rFonts w:ascii="Consolas" w:hAnsi="Consolas"/>
          <w:sz w:val="18"/>
        </w:rPr>
        <w:br/>
        <w:t>// Response</w:t>
      </w:r>
      <w:r>
        <w:rPr>
          <w:rFonts w:ascii="Consolas" w:hAnsi="Consolas"/>
          <w:sz w:val="18"/>
        </w:rPr>
        <w:br/>
        <w:t>{ "success":true,"error":null,"data":{</w:t>
      </w:r>
      <w:r>
        <w:rPr>
          <w:rFonts w:ascii="Consolas" w:hAnsi="Consolas"/>
          <w:sz w:val="18"/>
        </w:rPr>
        <w:br/>
        <w:t xml:space="preserve">  "ma_ticket":"TK-2026-000123","trang_thai":"MOI_TAO",</w:t>
      </w:r>
      <w:r>
        <w:rPr>
          <w:rFonts w:ascii="Consolas" w:hAnsi="Consolas"/>
          <w:sz w:val="18"/>
        </w:rPr>
        <w:br/>
        <w:t xml:space="preserve">  "thoi_gian_tao":"2026-04-10T09:12:00+07:00","loai_th":"TH1",</w:t>
      </w:r>
      <w:r>
        <w:rPr>
          <w:rFonts w:ascii="Consolas" w:hAnsi="Consolas"/>
          <w:sz w:val="18"/>
        </w:rPr>
        <w:br/>
        <w:t xml:space="preserve">  "nhom_phu_trach":[{"team_code":"CSKH","team_name":"CSKH","role":"OWNER"},</w:t>
      </w:r>
      <w:r>
        <w:rPr>
          <w:rFonts w:ascii="Consolas" w:hAnsi="Consolas"/>
          <w:sz w:val="18"/>
        </w:rPr>
        <w:br/>
        <w:t xml:space="preserve">                    {"team_code":"KT","team_name":"Kế toán","role":"SUPPORT"}],</w:t>
      </w:r>
      <w:r>
        <w:rPr>
          <w:rFonts w:ascii="Consolas" w:hAnsi="Consolas"/>
          <w:sz w:val="18"/>
        </w:rPr>
        <w:br/>
        <w:t xml:space="preserve">  "phuong_an_de_xuat":"HOAN_TIEN","ticket_khach_lien_ket":null } }</w:t>
      </w:r>
    </w:p>
    <w:p w14:paraId="3CB92978" w14:textId="77777777" w:rsidR="00ED515C" w:rsidRDefault="00000000">
      <w:pPr>
        <w:pStyle w:val="Heading2"/>
      </w:pPr>
      <w:r>
        <w:t>4. API-2 — Lấy ticket theo giao dịch</w:t>
      </w:r>
    </w:p>
    <w:p w14:paraId="2678BEC8" w14:textId="77777777" w:rsidR="00ED515C" w:rsidRDefault="00000000">
      <w:r>
        <w:rPr>
          <w:rFonts w:ascii="Consolas" w:hAnsi="Consolas"/>
          <w:color w:val="B03060"/>
          <w:sz w:val="19"/>
        </w:rPr>
        <w:t>GET /tickets?ma_gd_goc={ma_gd_goc}</w:t>
      </w:r>
    </w:p>
    <w:p w14:paraId="013BBE80" w14:textId="77777777" w:rsidR="00ED515C" w:rsidRDefault="00000000">
      <w:r>
        <w:rPr>
          <w:b/>
        </w:rPr>
        <w:t>Request</w:t>
      </w:r>
      <w:r>
        <w:t xml:space="preserve">: query </w:t>
      </w:r>
      <w:r>
        <w:rPr>
          <w:rFonts w:ascii="Consolas" w:hAnsi="Consolas"/>
          <w:color w:val="B03060"/>
          <w:sz w:val="19"/>
        </w:rPr>
        <w:t>ma_gd_goc</w:t>
      </w:r>
      <w:r>
        <w:t xml:space="preserve"> (Có).</w:t>
      </w:r>
    </w:p>
    <w:p w14:paraId="6C07DEAF" w14:textId="77777777" w:rsidR="00ED515C" w:rsidRDefault="00000000">
      <w:r>
        <w:rPr>
          <w:b/>
        </w:rPr>
        <w:t>Response `data`</w:t>
      </w:r>
      <w:r>
        <w:t xml:space="preserve">: mảng ticket, mỗi bản ghi gồm: </w:t>
      </w:r>
      <w:r>
        <w:rPr>
          <w:rFonts w:ascii="Consolas" w:hAnsi="Consolas"/>
          <w:color w:val="B03060"/>
          <w:sz w:val="19"/>
        </w:rPr>
        <w:t>ma_ticket, ma_gd_goc, trang_thai_gd_goc, so_tien_gia_tri, loai_ticket, loai_th, nguon_phat_hien, mo_ta_su_vu, trang_thai, nhom_phu_trach, phuong_an_de_xuat, phuong_an_da_duyet, nguoi_tao, nguoi_xac_minh, nguoi_xu_ly, nguoi_duyet, ticket_noi_bo_lien_ket, ticket_khach_lien_ket, ma_phuong_an_da_thuc_hien, thoi_gian_tao, thoi_gian_de_xuat, thoi_gian_duyet, thoi_gian_xac_nhan_doi_soat_khop, thoi_gian_dong, ket_qua_cuoi</w:t>
      </w:r>
      <w:r>
        <w:t>.</w:t>
      </w:r>
    </w:p>
    <w:p w14:paraId="04F6C389" w14:textId="77777777" w:rsidR="00ED515C" w:rsidRDefault="00000000">
      <w:r>
        <w:rPr>
          <w:b/>
        </w:rPr>
        <w:t>Quy tắc</w:t>
      </w:r>
      <w:r>
        <w:t xml:space="preserve">: chưa có ticket → trả </w:t>
      </w:r>
      <w:r>
        <w:rPr>
          <w:rFonts w:ascii="Consolas" w:hAnsi="Consolas"/>
          <w:color w:val="B03060"/>
          <w:sz w:val="19"/>
        </w:rPr>
        <w:t>[]</w:t>
      </w:r>
      <w:r>
        <w:t xml:space="preserve">. Sắp xếp </w:t>
      </w:r>
      <w:r>
        <w:rPr>
          <w:rFonts w:ascii="Consolas" w:hAnsi="Consolas"/>
          <w:color w:val="B03060"/>
          <w:sz w:val="19"/>
        </w:rPr>
        <w:t>thoi_gian_tao</w:t>
      </w:r>
      <w:r>
        <w:t xml:space="preserve"> giảm dần.</w:t>
      </w:r>
    </w:p>
    <w:p w14:paraId="09B80343" w14:textId="77777777" w:rsidR="00ED515C" w:rsidRDefault="00000000">
      <w:r>
        <w:rPr>
          <w:b/>
        </w:rPr>
        <w:t>Sample response</w:t>
      </w:r>
    </w:p>
    <w:p w14:paraId="7361E66C" w14:textId="77777777" w:rsidR="00ED515C" w:rsidRDefault="00000000">
      <w:r>
        <w:rPr>
          <w:rFonts w:ascii="Consolas" w:hAnsi="Consolas"/>
          <w:sz w:val="18"/>
        </w:rPr>
        <w:t>{ "success":true,"error":null,"data":[</w:t>
      </w:r>
      <w:r>
        <w:rPr>
          <w:rFonts w:ascii="Consolas" w:hAnsi="Consolas"/>
          <w:sz w:val="18"/>
        </w:rPr>
        <w:br/>
        <w:t xml:space="preserve">  { "ma_ticket":"TK-2026-000123","ma_gd_goc":"GD00012345","loai_ticket":"TICKET_KHACH",</w:t>
      </w:r>
      <w:r>
        <w:rPr>
          <w:rFonts w:ascii="Consolas" w:hAnsi="Consolas"/>
          <w:sz w:val="18"/>
        </w:rPr>
        <w:br/>
        <w:t xml:space="preserve">    "loai_th":"TH1","trang_thai":"DA_DUYET","phuong_an_de_xuat":"HOAN_TIEN",</w:t>
      </w:r>
      <w:r>
        <w:rPr>
          <w:rFonts w:ascii="Consolas" w:hAnsi="Consolas"/>
          <w:sz w:val="18"/>
        </w:rPr>
        <w:br/>
        <w:t xml:space="preserve">    "phuong_an_da_duyet":true,"nguoi_duyet":"lead_cskh","thoi_gian_tao":"2026-04-10T09:12:00+07:00",</w:t>
      </w:r>
      <w:r>
        <w:rPr>
          <w:rFonts w:ascii="Consolas" w:hAnsi="Consolas"/>
          <w:sz w:val="18"/>
        </w:rPr>
        <w:br/>
        <w:t xml:space="preserve">    "ket_qua_cuoi":null } ] }</w:t>
      </w:r>
    </w:p>
    <w:p w14:paraId="0DD1A936" w14:textId="77777777" w:rsidR="00ED515C" w:rsidRDefault="00000000">
      <w:pPr>
        <w:pStyle w:val="Heading2"/>
      </w:pPr>
      <w:r>
        <w:t>5. API-3 — Kiểm tra điều kiện thực hiện phương án</w:t>
      </w:r>
    </w:p>
    <w:p w14:paraId="3F55265A" w14:textId="77777777" w:rsidR="00ED515C" w:rsidRDefault="00000000">
      <w:r>
        <w:rPr>
          <w:rFonts w:ascii="Consolas" w:hAnsi="Consolas"/>
          <w:color w:val="B03060"/>
          <w:sz w:val="19"/>
        </w:rPr>
        <w:t>POST /tickets/check-condition</w:t>
      </w:r>
    </w:p>
    <w:p w14:paraId="40AD2B34" w14:textId="77777777" w:rsidR="00ED515C" w:rsidRDefault="00000000">
      <w:r>
        <w:rPr>
          <w:b/>
        </w:rPr>
        <w:t>Request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15C" w14:paraId="2E26A683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5F41EE" w14:textId="77777777" w:rsidR="00ED515C" w:rsidRDefault="00000000">
            <w:r>
              <w:t>Trường</w:t>
            </w:r>
          </w:p>
        </w:tc>
        <w:tc>
          <w:tcPr>
            <w:tcW w:w="2160" w:type="dxa"/>
          </w:tcPr>
          <w:p w14:paraId="377131B6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160" w:type="dxa"/>
          </w:tcPr>
          <w:p w14:paraId="0C8CDC53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BB</w:t>
            </w:r>
          </w:p>
        </w:tc>
        <w:tc>
          <w:tcPr>
            <w:tcW w:w="2160" w:type="dxa"/>
          </w:tcPr>
          <w:p w14:paraId="12ED2164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7E8743A5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CEB760" w14:textId="77777777" w:rsidR="00ED515C" w:rsidRDefault="00000000">
            <w:r>
              <w:t>ma_gd_goc</w:t>
            </w:r>
          </w:p>
        </w:tc>
        <w:tc>
          <w:tcPr>
            <w:tcW w:w="2160" w:type="dxa"/>
          </w:tcPr>
          <w:p w14:paraId="645D91C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4AF3A97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16799E3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giao dịch gốc</w:t>
            </w:r>
          </w:p>
        </w:tc>
      </w:tr>
      <w:tr w:rsidR="00ED515C" w14:paraId="444D02F2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B1B43" w14:textId="77777777" w:rsidR="00ED515C" w:rsidRDefault="00000000">
            <w:r>
              <w:t>phuong_an_du_kien</w:t>
            </w:r>
          </w:p>
        </w:tc>
        <w:tc>
          <w:tcPr>
            <w:tcW w:w="2160" w:type="dxa"/>
          </w:tcPr>
          <w:p w14:paraId="4491A431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2254D740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2BD277DC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Phương án Portal muốn thực hiện</w:t>
            </w:r>
          </w:p>
        </w:tc>
      </w:tr>
    </w:tbl>
    <w:p w14:paraId="5976D774" w14:textId="77777777" w:rsidR="00ED515C" w:rsidRDefault="00ED515C"/>
    <w:p w14:paraId="3F34594E" w14:textId="77777777" w:rsidR="00ED515C" w:rsidRDefault="00000000">
      <w:r>
        <w:rPr>
          <w:b/>
        </w:rPr>
        <w:t>Response `data`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15C" w14:paraId="7B68630D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2C8D8" w14:textId="77777777" w:rsidR="00ED515C" w:rsidRDefault="00000000">
            <w:r>
              <w:t>Trường</w:t>
            </w:r>
          </w:p>
        </w:tc>
        <w:tc>
          <w:tcPr>
            <w:tcW w:w="2880" w:type="dxa"/>
          </w:tcPr>
          <w:p w14:paraId="40EFF98F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880" w:type="dxa"/>
          </w:tcPr>
          <w:p w14:paraId="5145BCCA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5B255DD9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CE979" w14:textId="77777777" w:rsidR="00ED515C" w:rsidRDefault="00000000">
            <w:r>
              <w:t>duoc_phep</w:t>
            </w:r>
          </w:p>
        </w:tc>
        <w:tc>
          <w:tcPr>
            <w:tcW w:w="2880" w:type="dxa"/>
          </w:tcPr>
          <w:p w14:paraId="7A85BB9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80" w:type="dxa"/>
          </w:tcPr>
          <w:p w14:paraId="777B958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= được tạo GD xử lý; false = chặn</w:t>
            </w:r>
          </w:p>
        </w:tc>
      </w:tr>
      <w:tr w:rsidR="00ED515C" w14:paraId="40D99DF1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8E3203" w14:textId="77777777" w:rsidR="00ED515C" w:rsidRDefault="00000000">
            <w:r>
              <w:t>ma_ticket_lien_quan</w:t>
            </w:r>
          </w:p>
        </w:tc>
        <w:tc>
          <w:tcPr>
            <w:tcW w:w="2880" w:type="dxa"/>
          </w:tcPr>
          <w:p w14:paraId="4121714F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3B04C3D5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Ticket căn cứ (khi </w:t>
            </w:r>
            <w:r>
              <w:rPr>
                <w:rFonts w:ascii="Consolas" w:hAnsi="Consolas"/>
                <w:color w:val="B03060"/>
                <w:sz w:val="19"/>
              </w:rPr>
              <w:lastRenderedPageBreak/>
              <w:t>duoc_phep=true</w:t>
            </w:r>
            <w:r>
              <w:t>)</w:t>
            </w:r>
          </w:p>
        </w:tc>
      </w:tr>
      <w:tr w:rsidR="00ED515C" w14:paraId="1B4AB9FB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CFF0A" w14:textId="77777777" w:rsidR="00ED515C" w:rsidRDefault="00000000">
            <w:r>
              <w:lastRenderedPageBreak/>
              <w:t>phuong_an_de_xuat</w:t>
            </w:r>
          </w:p>
        </w:tc>
        <w:tc>
          <w:tcPr>
            <w:tcW w:w="2880" w:type="dxa"/>
          </w:tcPr>
          <w:p w14:paraId="77211053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880" w:type="dxa"/>
          </w:tcPr>
          <w:p w14:paraId="4A7C3D5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Phải trùng </w:t>
            </w:r>
            <w:r>
              <w:rPr>
                <w:rFonts w:ascii="Consolas" w:hAnsi="Consolas"/>
                <w:color w:val="B03060"/>
                <w:sz w:val="19"/>
              </w:rPr>
              <w:t>phuong_an_du_kien</w:t>
            </w:r>
          </w:p>
        </w:tc>
      </w:tr>
      <w:tr w:rsidR="00ED515C" w14:paraId="2126C05D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D9792" w14:textId="77777777" w:rsidR="00ED515C" w:rsidRDefault="00000000">
            <w:r>
              <w:t>phuong_an_da_duyet</w:t>
            </w:r>
          </w:p>
        </w:tc>
        <w:tc>
          <w:tcPr>
            <w:tcW w:w="2880" w:type="dxa"/>
          </w:tcPr>
          <w:p w14:paraId="163C7729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880" w:type="dxa"/>
          </w:tcPr>
          <w:p w14:paraId="28B41F6F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515C" w14:paraId="1C2DBBE5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AE7DDC" w14:textId="77777777" w:rsidR="00ED515C" w:rsidRDefault="00000000">
            <w:r>
              <w:t>nguoi_duyet</w:t>
            </w:r>
          </w:p>
        </w:tc>
        <w:tc>
          <w:tcPr>
            <w:tcW w:w="2880" w:type="dxa"/>
          </w:tcPr>
          <w:p w14:paraId="4F1F451A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DAACAA9" w14:textId="77777777" w:rsidR="00ED515C" w:rsidRDefault="00ED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515C" w14:paraId="0D691ACF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DF578" w14:textId="77777777" w:rsidR="00ED515C" w:rsidRDefault="00000000">
            <w:r>
              <w:t>ly_do_tu_choi</w:t>
            </w:r>
          </w:p>
        </w:tc>
        <w:tc>
          <w:tcPr>
            <w:tcW w:w="2880" w:type="dxa"/>
          </w:tcPr>
          <w:p w14:paraId="5E0EB5B0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755D0A82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Bắt buộc khi </w:t>
            </w:r>
            <w:r>
              <w:rPr>
                <w:rFonts w:ascii="Consolas" w:hAnsi="Consolas"/>
                <w:color w:val="B03060"/>
                <w:sz w:val="19"/>
              </w:rPr>
              <w:t>duoc_phep=false</w:t>
            </w:r>
          </w:p>
        </w:tc>
      </w:tr>
    </w:tbl>
    <w:p w14:paraId="14363B2A" w14:textId="77777777" w:rsidR="00ED515C" w:rsidRDefault="00ED515C"/>
    <w:p w14:paraId="7F886410" w14:textId="77777777" w:rsidR="00ED515C" w:rsidRDefault="00000000">
      <w:r>
        <w:rPr>
          <w:b/>
        </w:rPr>
        <w:t>Quy tắc</w:t>
      </w:r>
      <w:r>
        <w:t xml:space="preserve">: tìm ticket khách đang mở theo </w:t>
      </w:r>
      <w:r>
        <w:rPr>
          <w:rFonts w:ascii="Consolas" w:hAnsi="Consolas"/>
          <w:color w:val="B03060"/>
          <w:sz w:val="19"/>
        </w:rPr>
        <w:t>ma_gd_goc</w:t>
      </w:r>
      <w:r>
        <w:t xml:space="preserve">; </w:t>
      </w:r>
      <w:r>
        <w:rPr>
          <w:rFonts w:ascii="Consolas" w:hAnsi="Consolas"/>
          <w:color w:val="B03060"/>
          <w:sz w:val="19"/>
        </w:rPr>
        <w:t>duoc_phep=true</w:t>
      </w:r>
      <w:r>
        <w:t xml:space="preserve"> khi ticket ở </w:t>
      </w:r>
      <w:r>
        <w:rPr>
          <w:rFonts w:ascii="Consolas" w:hAnsi="Consolas"/>
          <w:color w:val="B03060"/>
          <w:sz w:val="19"/>
        </w:rPr>
        <w:t>DA_DUYET</w:t>
      </w:r>
      <w:r>
        <w:t xml:space="preserve"> và phương án khớp. Ngược lại </w:t>
      </w:r>
      <w:r>
        <w:rPr>
          <w:rFonts w:ascii="Consolas" w:hAnsi="Consolas"/>
          <w:color w:val="B03060"/>
          <w:sz w:val="19"/>
        </w:rPr>
        <w:t>false</w:t>
      </w:r>
      <w:r>
        <w:t xml:space="preserve"> + </w:t>
      </w:r>
      <w:r>
        <w:rPr>
          <w:rFonts w:ascii="Consolas" w:hAnsi="Consolas"/>
          <w:color w:val="B03060"/>
          <w:sz w:val="19"/>
        </w:rPr>
        <w:t>ly_do_tu_choi</w:t>
      </w:r>
      <w:r>
        <w:t xml:space="preserve"> rõ ràng (đây là kết quả nghiệp vụ, không phải lỗi).</w:t>
      </w:r>
    </w:p>
    <w:p w14:paraId="2E73C7A7" w14:textId="77777777" w:rsidR="00ED515C" w:rsidRDefault="00000000">
      <w:r>
        <w:rPr>
          <w:b/>
        </w:rPr>
        <w:t>Sample</w:t>
      </w:r>
    </w:p>
    <w:p w14:paraId="2ABF25AA" w14:textId="77777777" w:rsidR="00ED515C" w:rsidRDefault="00000000">
      <w:r>
        <w:rPr>
          <w:rFonts w:ascii="Consolas" w:hAnsi="Consolas"/>
          <w:sz w:val="18"/>
        </w:rPr>
        <w:t>// Request</w:t>
      </w:r>
      <w:r>
        <w:rPr>
          <w:rFonts w:ascii="Consolas" w:hAnsi="Consolas"/>
          <w:sz w:val="18"/>
        </w:rPr>
        <w:br/>
        <w:t>{ "ma_gd_goc":"GD00012345","phuong_an_du_kien":"HOAN_TIEN" }</w:t>
      </w:r>
      <w:r>
        <w:rPr>
          <w:rFonts w:ascii="Consolas" w:hAnsi="Consolas"/>
          <w:sz w:val="18"/>
        </w:rPr>
        <w:br/>
        <w:t>// Response (được phép)</w:t>
      </w:r>
      <w:r>
        <w:rPr>
          <w:rFonts w:ascii="Consolas" w:hAnsi="Consolas"/>
          <w:sz w:val="18"/>
        </w:rPr>
        <w:br/>
        <w:t>{ "success":true,"error":null,"data":{</w:t>
      </w:r>
      <w:r>
        <w:rPr>
          <w:rFonts w:ascii="Consolas" w:hAnsi="Consolas"/>
          <w:sz w:val="18"/>
        </w:rPr>
        <w:br/>
        <w:t xml:space="preserve">  "duoc_phep":true,"ma_ticket_lien_quan":"TK-2026-000123",</w:t>
      </w:r>
      <w:r>
        <w:rPr>
          <w:rFonts w:ascii="Consolas" w:hAnsi="Consolas"/>
          <w:sz w:val="18"/>
        </w:rPr>
        <w:br/>
        <w:t xml:space="preserve">  "phuong_an_de_xuat":"HOAN_TIEN","phuong_an_da_duyet":true,"nguoi_duyet":"lead_cskh",</w:t>
      </w:r>
      <w:r>
        <w:rPr>
          <w:rFonts w:ascii="Consolas" w:hAnsi="Consolas"/>
          <w:sz w:val="18"/>
        </w:rPr>
        <w:br/>
        <w:t xml:space="preserve">  "ly_do_tu_choi":null } }</w:t>
      </w:r>
      <w:r>
        <w:rPr>
          <w:rFonts w:ascii="Consolas" w:hAnsi="Consolas"/>
          <w:sz w:val="18"/>
        </w:rPr>
        <w:br/>
        <w:t>// Response (bị chặn)</w:t>
      </w:r>
      <w:r>
        <w:rPr>
          <w:rFonts w:ascii="Consolas" w:hAnsi="Consolas"/>
          <w:sz w:val="18"/>
        </w:rPr>
        <w:br/>
        <w:t>{ "success":true,"error":null,"data":{</w:t>
      </w:r>
      <w:r>
        <w:rPr>
          <w:rFonts w:ascii="Consolas" w:hAnsi="Consolas"/>
          <w:sz w:val="18"/>
        </w:rPr>
        <w:br/>
        <w:t xml:space="preserve">  "duoc_phep":false,"ma_ticket_lien_quan":null,"phuong_an_de_xuat":null,</w:t>
      </w:r>
      <w:r>
        <w:rPr>
          <w:rFonts w:ascii="Consolas" w:hAnsi="Consolas"/>
          <w:sz w:val="18"/>
        </w:rPr>
        <w:br/>
        <w:t xml:space="preserve">  "phuong_an_da_duyet":false,"nguoi_duyet":null,</w:t>
      </w:r>
      <w:r>
        <w:rPr>
          <w:rFonts w:ascii="Consolas" w:hAnsi="Consolas"/>
          <w:sz w:val="18"/>
        </w:rPr>
        <w:br/>
        <w:t xml:space="preserve">  "ly_do_tu_choi":"Phương án chưa được phê duyệt." } }</w:t>
      </w:r>
    </w:p>
    <w:p w14:paraId="0214B5FD" w14:textId="77777777" w:rsidR="00ED515C" w:rsidRDefault="00000000">
      <w:pPr>
        <w:pStyle w:val="Heading2"/>
      </w:pPr>
      <w:r>
        <w:t>6. API-4 — Cập nhật kết quả thực hiện phương án</w:t>
      </w:r>
    </w:p>
    <w:p w14:paraId="6F966C78" w14:textId="77777777" w:rsidR="00ED515C" w:rsidRDefault="00000000">
      <w:r>
        <w:rPr>
          <w:rFonts w:ascii="Consolas" w:hAnsi="Consolas"/>
          <w:color w:val="B03060"/>
          <w:sz w:val="19"/>
        </w:rPr>
        <w:t>POST /tickets/execution-result</w:t>
      </w:r>
    </w:p>
    <w:p w14:paraId="78CC3553" w14:textId="77777777" w:rsidR="00ED515C" w:rsidRDefault="00000000">
      <w:r>
        <w:rPr>
          <w:b/>
        </w:rPr>
        <w:t>Request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5"/>
        <w:gridCol w:w="1997"/>
        <w:gridCol w:w="1914"/>
        <w:gridCol w:w="1940"/>
      </w:tblGrid>
      <w:tr w:rsidR="00ED515C" w14:paraId="7E6C8C10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2699FA" w14:textId="77777777" w:rsidR="00ED515C" w:rsidRDefault="00000000">
            <w:r>
              <w:t>Trường</w:t>
            </w:r>
          </w:p>
        </w:tc>
        <w:tc>
          <w:tcPr>
            <w:tcW w:w="2160" w:type="dxa"/>
          </w:tcPr>
          <w:p w14:paraId="5CEDEA27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160" w:type="dxa"/>
          </w:tcPr>
          <w:p w14:paraId="2E3CCE4F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BB</w:t>
            </w:r>
          </w:p>
        </w:tc>
        <w:tc>
          <w:tcPr>
            <w:tcW w:w="2160" w:type="dxa"/>
          </w:tcPr>
          <w:p w14:paraId="6DC37501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2141F7C9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4646D0" w14:textId="77777777" w:rsidR="00ED515C" w:rsidRDefault="00000000">
            <w:r>
              <w:t>request_id</w:t>
            </w:r>
          </w:p>
        </w:tc>
        <w:tc>
          <w:tcPr>
            <w:tcW w:w="2160" w:type="dxa"/>
          </w:tcPr>
          <w:p w14:paraId="14175CED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string(uuid)</w:t>
            </w:r>
          </w:p>
        </w:tc>
        <w:tc>
          <w:tcPr>
            <w:tcW w:w="2160" w:type="dxa"/>
          </w:tcPr>
          <w:p w14:paraId="5F54AEE3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4EC61C8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Chống ghi trùng</w:t>
            </w:r>
          </w:p>
        </w:tc>
      </w:tr>
      <w:tr w:rsidR="00ED515C" w14:paraId="651DD4CC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CB9416" w14:textId="77777777" w:rsidR="00ED515C" w:rsidRDefault="00000000">
            <w:r>
              <w:t>ma_ticket</w:t>
            </w:r>
          </w:p>
        </w:tc>
        <w:tc>
          <w:tcPr>
            <w:tcW w:w="2160" w:type="dxa"/>
          </w:tcPr>
          <w:p w14:paraId="6EFD076D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C12CEF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789AC8FF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Lấy từ API-3</w:t>
            </w:r>
          </w:p>
        </w:tc>
      </w:tr>
      <w:tr w:rsidR="00ED515C" w14:paraId="17E4F7F5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79812F" w14:textId="77777777" w:rsidR="00ED515C" w:rsidRDefault="00000000">
            <w:r>
              <w:t>ma_gd_goc</w:t>
            </w:r>
          </w:p>
        </w:tc>
        <w:tc>
          <w:tcPr>
            <w:tcW w:w="2160" w:type="dxa"/>
          </w:tcPr>
          <w:p w14:paraId="045DB135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963FC86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2BDB51F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Đối chiếu chéo</w:t>
            </w:r>
          </w:p>
        </w:tc>
      </w:tr>
      <w:tr w:rsidR="00ED515C" w14:paraId="500CFBAC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092973" w14:textId="77777777" w:rsidR="00ED515C" w:rsidRDefault="00000000">
            <w:r>
              <w:t>trang_thai_gd_goc</w:t>
            </w:r>
          </w:p>
        </w:tc>
        <w:tc>
          <w:tcPr>
            <w:tcW w:w="2160" w:type="dxa"/>
          </w:tcPr>
          <w:p w14:paraId="68880A80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4607B5A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30D0A9C0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515C" w14:paraId="56E0FEEE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1FD5EB" w14:textId="77777777" w:rsidR="00ED515C" w:rsidRDefault="00000000">
            <w:r>
              <w:t>phuong_an_da_thuc_hien</w:t>
            </w:r>
          </w:p>
        </w:tc>
        <w:tc>
          <w:tcPr>
            <w:tcW w:w="2160" w:type="dxa"/>
          </w:tcPr>
          <w:p w14:paraId="695E6971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6600026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2969B211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Phải khớp phương án đã duyệt</w:t>
            </w:r>
          </w:p>
        </w:tc>
      </w:tr>
      <w:tr w:rsidR="00ED515C" w14:paraId="7F1F2209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A0D89D" w14:textId="77777777" w:rsidR="00ED515C" w:rsidRDefault="00000000">
            <w:r>
              <w:t>ma_phuong_an_da_thuc_hien</w:t>
            </w:r>
          </w:p>
        </w:tc>
        <w:tc>
          <w:tcPr>
            <w:tcW w:w="2160" w:type="dxa"/>
          </w:tcPr>
          <w:p w14:paraId="05A2C4F2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06A3D72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2160" w:type="dxa"/>
          </w:tcPr>
          <w:p w14:paraId="16C42DD6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Mã yêu cầu nạp tiền / GD nạp bù; null nếu cập nhật trạng thái</w:t>
            </w:r>
          </w:p>
        </w:tc>
      </w:tr>
      <w:tr w:rsidR="00ED515C" w14:paraId="1917B348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9B56B" w14:textId="77777777" w:rsidR="00ED515C" w:rsidRDefault="00000000">
            <w:r>
              <w:t>nguoi_xu_ly</w:t>
            </w:r>
          </w:p>
        </w:tc>
        <w:tc>
          <w:tcPr>
            <w:tcW w:w="2160" w:type="dxa"/>
          </w:tcPr>
          <w:p w14:paraId="3A61B758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1C36CE8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5135D420" w14:textId="77777777" w:rsidR="00ED515C" w:rsidRDefault="00ED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515C" w14:paraId="6AED78EA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459AF6" w14:textId="77777777" w:rsidR="00ED515C" w:rsidRDefault="00000000">
            <w:r>
              <w:t>thoi_gian_thuc_hien</w:t>
            </w:r>
          </w:p>
        </w:tc>
        <w:tc>
          <w:tcPr>
            <w:tcW w:w="2160" w:type="dxa"/>
          </w:tcPr>
          <w:p w14:paraId="3256A5FC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412A8D7D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1882BF31" w14:textId="77777777" w:rsidR="00ED515C" w:rsidRDefault="00ED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344991A" w14:textId="77777777" w:rsidR="00ED515C" w:rsidRDefault="00ED515C"/>
    <w:p w14:paraId="69B24A18" w14:textId="77777777" w:rsidR="00ED515C" w:rsidRDefault="00000000">
      <w:r>
        <w:rPr>
          <w:b/>
        </w:rPr>
        <w:lastRenderedPageBreak/>
        <w:t>Response `data`</w:t>
      </w:r>
      <w:r>
        <w:t xml:space="preserve">: </w:t>
      </w:r>
      <w:r>
        <w:rPr>
          <w:rFonts w:ascii="Consolas" w:hAnsi="Consolas"/>
          <w:color w:val="B03060"/>
          <w:sz w:val="19"/>
        </w:rPr>
        <w:t>success, ma_ticket, thoi_gian_cap_nhat, error_message</w:t>
      </w:r>
      <w:r>
        <w:t>.</w:t>
      </w:r>
    </w:p>
    <w:p w14:paraId="77D157C7" w14:textId="77777777" w:rsidR="00ED515C" w:rsidRDefault="00000000">
      <w:r>
        <w:rPr>
          <w:b/>
        </w:rPr>
        <w:t>Quy tắc</w:t>
      </w:r>
      <w:r>
        <w:t xml:space="preserve">: chỉ nhận khi ticket đang </w:t>
      </w:r>
      <w:r>
        <w:rPr>
          <w:rFonts w:ascii="Consolas" w:hAnsi="Consolas"/>
          <w:color w:val="B03060"/>
          <w:sz w:val="19"/>
        </w:rPr>
        <w:t>DA_DUYET</w:t>
      </w:r>
      <w:r>
        <w:t xml:space="preserve">; đã đóng → </w:t>
      </w:r>
      <w:r>
        <w:rPr>
          <w:rFonts w:ascii="Consolas" w:hAnsi="Consolas"/>
          <w:color w:val="B03060"/>
          <w:sz w:val="19"/>
        </w:rPr>
        <w:t>TICKET_CLOSED</w:t>
      </w:r>
      <w:r>
        <w:t xml:space="preserve">. Phương án lệch → </w:t>
      </w:r>
      <w:r>
        <w:rPr>
          <w:rFonts w:ascii="Consolas" w:hAnsi="Consolas"/>
          <w:color w:val="B03060"/>
          <w:sz w:val="19"/>
        </w:rPr>
        <w:t>PLAN_MISMATCH</w:t>
      </w:r>
      <w:r>
        <w:t xml:space="preserve">.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 trùng → trả kết quả cũ. API chỉ ghi thông tin thực hiện; việc chuyển trạng thái ticket do người dùng thao tác trên Odoo.</w:t>
      </w:r>
    </w:p>
    <w:p w14:paraId="35215E10" w14:textId="77777777" w:rsidR="00ED515C" w:rsidRDefault="00000000">
      <w:r>
        <w:rPr>
          <w:b/>
        </w:rPr>
        <w:t>Sample</w:t>
      </w:r>
    </w:p>
    <w:p w14:paraId="5C224D86" w14:textId="77777777" w:rsidR="00ED515C" w:rsidRDefault="00000000">
      <w:r>
        <w:rPr>
          <w:rFonts w:ascii="Consolas" w:hAnsi="Consolas"/>
          <w:sz w:val="18"/>
        </w:rPr>
        <w:t>// Request</w:t>
      </w:r>
      <w:r>
        <w:rPr>
          <w:rFonts w:ascii="Consolas" w:hAnsi="Consolas"/>
          <w:sz w:val="18"/>
        </w:rPr>
        <w:br/>
        <w:t>{ "request_id":"9a1e-...","ma_ticket":"TK-2026-000123","ma_gd_goc":"GD00012345",</w:t>
      </w:r>
      <w:r>
        <w:rPr>
          <w:rFonts w:ascii="Consolas" w:hAnsi="Consolas"/>
          <w:sz w:val="18"/>
        </w:rPr>
        <w:br/>
        <w:t xml:space="preserve">  "trang_thai_gd_goc":3,"phuong_an_da_thuc_hien":"HOAN_TIEN",</w:t>
      </w:r>
      <w:r>
        <w:rPr>
          <w:rFonts w:ascii="Consolas" w:hAnsi="Consolas"/>
          <w:sz w:val="18"/>
        </w:rPr>
        <w:br/>
        <w:t xml:space="preserve">  "ma_phuong_an_da_thuc_hien":"NAPTIEN-778899","nguoi_xu_ly":"cskh01",</w:t>
      </w:r>
      <w:r>
        <w:rPr>
          <w:rFonts w:ascii="Consolas" w:hAnsi="Consolas"/>
          <w:sz w:val="18"/>
        </w:rPr>
        <w:br/>
        <w:t xml:space="preserve">  "thoi_gian_thuc_hien":"2026-04-10T11:30:00+07:00" }</w:t>
      </w:r>
      <w:r>
        <w:rPr>
          <w:rFonts w:ascii="Consolas" w:hAnsi="Consolas"/>
          <w:sz w:val="18"/>
        </w:rPr>
        <w:br/>
        <w:t>// Response</w:t>
      </w:r>
      <w:r>
        <w:rPr>
          <w:rFonts w:ascii="Consolas" w:hAnsi="Consolas"/>
          <w:sz w:val="18"/>
        </w:rPr>
        <w:br/>
        <w:t>{ "success":true,"error":null,"data":{</w:t>
      </w:r>
      <w:r>
        <w:rPr>
          <w:rFonts w:ascii="Consolas" w:hAnsi="Consolas"/>
          <w:sz w:val="18"/>
        </w:rPr>
        <w:br/>
        <w:t xml:space="preserve">  "ma_ticket":"TK-2026-000123","thoi_gian_cap_nhat":"2026-04-10T11:30:05+07:00",</w:t>
      </w:r>
      <w:r>
        <w:rPr>
          <w:rFonts w:ascii="Consolas" w:hAnsi="Consolas"/>
          <w:sz w:val="18"/>
        </w:rPr>
        <w:br/>
        <w:t xml:space="preserve">  "error_message":null } }</w:t>
      </w:r>
    </w:p>
    <w:p w14:paraId="2B04F2FC" w14:textId="77777777" w:rsidR="00ED515C" w:rsidRDefault="00000000">
      <w:pPr>
        <w:pStyle w:val="Heading2"/>
      </w:pPr>
      <w:r>
        <w:t>7. API-5 — Đóng ticket (riêng TH4)</w:t>
      </w:r>
    </w:p>
    <w:p w14:paraId="77EA7733" w14:textId="77777777" w:rsidR="00ED515C" w:rsidRDefault="00000000">
      <w:r>
        <w:rPr>
          <w:rFonts w:ascii="Consolas" w:hAnsi="Consolas"/>
          <w:color w:val="B03060"/>
          <w:sz w:val="19"/>
        </w:rPr>
        <w:t>POST /tickets/close</w:t>
      </w:r>
    </w:p>
    <w:p w14:paraId="78EBCE91" w14:textId="77777777" w:rsidR="00ED515C" w:rsidRDefault="00000000">
      <w:r>
        <w:rPr>
          <w:b/>
        </w:rPr>
        <w:t>Request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15C" w14:paraId="53F3DFC1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0983A" w14:textId="77777777" w:rsidR="00ED515C" w:rsidRDefault="00000000">
            <w:r>
              <w:t>Trường</w:t>
            </w:r>
          </w:p>
        </w:tc>
        <w:tc>
          <w:tcPr>
            <w:tcW w:w="2160" w:type="dxa"/>
          </w:tcPr>
          <w:p w14:paraId="59BC8CCF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Kiểu</w:t>
            </w:r>
          </w:p>
        </w:tc>
        <w:tc>
          <w:tcPr>
            <w:tcW w:w="2160" w:type="dxa"/>
          </w:tcPr>
          <w:p w14:paraId="3172D3B1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BB</w:t>
            </w:r>
          </w:p>
        </w:tc>
        <w:tc>
          <w:tcPr>
            <w:tcW w:w="2160" w:type="dxa"/>
          </w:tcPr>
          <w:p w14:paraId="1D2FF5C2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ED515C" w14:paraId="6636EDEE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DBC581" w14:textId="77777777" w:rsidR="00ED515C" w:rsidRDefault="00000000">
            <w:r>
              <w:t>request_id</w:t>
            </w:r>
          </w:p>
        </w:tc>
        <w:tc>
          <w:tcPr>
            <w:tcW w:w="2160" w:type="dxa"/>
          </w:tcPr>
          <w:p w14:paraId="0334D044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string(uuid)</w:t>
            </w:r>
          </w:p>
        </w:tc>
        <w:tc>
          <w:tcPr>
            <w:tcW w:w="2160" w:type="dxa"/>
          </w:tcPr>
          <w:p w14:paraId="1C26717C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09DC5F0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Chống ghi trùng</w:t>
            </w:r>
          </w:p>
        </w:tc>
      </w:tr>
      <w:tr w:rsidR="00ED515C" w14:paraId="405FD23A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52A17E" w14:textId="77777777" w:rsidR="00ED515C" w:rsidRDefault="00000000">
            <w:r>
              <w:t>loai_th</w:t>
            </w:r>
          </w:p>
        </w:tc>
        <w:tc>
          <w:tcPr>
            <w:tcW w:w="2160" w:type="dxa"/>
          </w:tcPr>
          <w:p w14:paraId="510A5D67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15AE1136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51D70175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Thực tế luôn </w:t>
            </w:r>
            <w:r>
              <w:rPr>
                <w:rFonts w:ascii="Consolas" w:hAnsi="Consolas"/>
                <w:color w:val="B03060"/>
                <w:sz w:val="19"/>
              </w:rPr>
              <w:t>TH4</w:t>
            </w:r>
          </w:p>
        </w:tc>
      </w:tr>
      <w:tr w:rsidR="00ED515C" w14:paraId="70FE95F8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10C40D" w14:textId="77777777" w:rsidR="00ED515C" w:rsidRDefault="00000000">
            <w:r>
              <w:t>ma_gd_goc</w:t>
            </w:r>
          </w:p>
        </w:tc>
        <w:tc>
          <w:tcPr>
            <w:tcW w:w="2160" w:type="dxa"/>
          </w:tcPr>
          <w:p w14:paraId="193DFD6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A2FAB6A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160" w:type="dxa"/>
          </w:tcPr>
          <w:p w14:paraId="11CFEE88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Đối chiếu chéo</w:t>
            </w:r>
          </w:p>
        </w:tc>
      </w:tr>
    </w:tbl>
    <w:p w14:paraId="71CC3EA1" w14:textId="77777777" w:rsidR="00ED515C" w:rsidRDefault="00ED515C"/>
    <w:p w14:paraId="438BAA23" w14:textId="77777777" w:rsidR="00ED515C" w:rsidRDefault="00000000">
      <w:r>
        <w:rPr>
          <w:b/>
        </w:rPr>
        <w:t>Response `data`</w:t>
      </w:r>
      <w:r>
        <w:t xml:space="preserve">: </w:t>
      </w:r>
      <w:r>
        <w:rPr>
          <w:rFonts w:ascii="Consolas" w:hAnsi="Consolas"/>
          <w:color w:val="B03060"/>
          <w:sz w:val="19"/>
        </w:rPr>
        <w:t>success, ma_ticket, thoi_gian_cap_nhat</w:t>
      </w:r>
      <w:r>
        <w:t>.</w:t>
      </w:r>
    </w:p>
    <w:p w14:paraId="600AE019" w14:textId="77777777" w:rsidR="00ED515C" w:rsidRDefault="00000000">
      <w:r>
        <w:rPr>
          <w:b/>
        </w:rPr>
        <w:t>Quy tắc</w:t>
      </w:r>
      <w:r>
        <w:t xml:space="preserve">: chỉ đóng khi ticket thuộc </w:t>
      </w:r>
      <w:r>
        <w:rPr>
          <w:rFonts w:ascii="Consolas" w:hAnsi="Consolas"/>
          <w:color w:val="B03060"/>
          <w:sz w:val="19"/>
        </w:rPr>
        <w:t>TH4</w:t>
      </w:r>
      <w:r>
        <w:t xml:space="preserve"> và đang khác </w:t>
      </w:r>
      <w:r>
        <w:rPr>
          <w:rFonts w:ascii="Consolas" w:hAnsi="Consolas"/>
          <w:color w:val="B03060"/>
          <w:sz w:val="19"/>
        </w:rPr>
        <w:t>DA_DONG</w:t>
      </w:r>
      <w:r>
        <w:t>/</w:t>
      </w:r>
      <w:r>
        <w:rPr>
          <w:rFonts w:ascii="Consolas" w:hAnsi="Consolas"/>
          <w:color w:val="B03060"/>
          <w:sz w:val="19"/>
        </w:rPr>
        <w:t>TU_CHOI</w:t>
      </w:r>
      <w:r>
        <w:t xml:space="preserve">. </w:t>
      </w:r>
      <w:r>
        <w:rPr>
          <w:rFonts w:ascii="Consolas" w:hAnsi="Consolas"/>
          <w:color w:val="B03060"/>
          <w:sz w:val="19"/>
        </w:rPr>
        <w:t>request_id</w:t>
      </w:r>
      <w:r>
        <w:t xml:space="preserve"> trùng → trả kết quả cũ.</w:t>
      </w:r>
    </w:p>
    <w:p w14:paraId="1C4401B1" w14:textId="77777777" w:rsidR="00ED515C" w:rsidRDefault="00000000">
      <w:r>
        <w:rPr>
          <w:b/>
        </w:rPr>
        <w:t>Sample</w:t>
      </w:r>
    </w:p>
    <w:p w14:paraId="78019846" w14:textId="77777777" w:rsidR="00ED515C" w:rsidRDefault="00000000">
      <w:r>
        <w:rPr>
          <w:rFonts w:ascii="Consolas" w:hAnsi="Consolas"/>
          <w:sz w:val="18"/>
        </w:rPr>
        <w:t>// Request</w:t>
      </w:r>
      <w:r>
        <w:rPr>
          <w:rFonts w:ascii="Consolas" w:hAnsi="Consolas"/>
          <w:sz w:val="18"/>
        </w:rPr>
        <w:br/>
        <w:t>{ "request_id":"c3d5-...","loai_th":"TH4","ma_gd_goc":"GD00067890" }</w:t>
      </w:r>
      <w:r>
        <w:rPr>
          <w:rFonts w:ascii="Consolas" w:hAnsi="Consolas"/>
          <w:sz w:val="18"/>
        </w:rPr>
        <w:br/>
        <w:t>// Response</w:t>
      </w:r>
      <w:r>
        <w:rPr>
          <w:rFonts w:ascii="Consolas" w:hAnsi="Consolas"/>
          <w:sz w:val="18"/>
        </w:rPr>
        <w:br/>
        <w:t>{ "success":true,"error":null,"data":{</w:t>
      </w:r>
      <w:r>
        <w:rPr>
          <w:rFonts w:ascii="Consolas" w:hAnsi="Consolas"/>
          <w:sz w:val="18"/>
        </w:rPr>
        <w:br/>
        <w:t xml:space="preserve">  "ma_ticket":"TK-2026-000200","thoi_gian_cap_nhat":"2026-04-10T14:05:00+07:00" } }</w:t>
      </w:r>
    </w:p>
    <w:p w14:paraId="703B9F60" w14:textId="77777777" w:rsidR="00ED515C" w:rsidRDefault="00000000">
      <w:pPr>
        <w:pStyle w:val="Heading2"/>
      </w:pPr>
      <w:r>
        <w:t>8. Máy trạng thái ticket</w:t>
      </w:r>
    </w:p>
    <w:p w14:paraId="3A5E1FEF" w14:textId="77777777" w:rsidR="00ED515C" w:rsidRDefault="00000000">
      <w:r>
        <w:rPr>
          <w:rFonts w:ascii="Consolas" w:hAnsi="Consolas"/>
          <w:sz w:val="18"/>
        </w:rPr>
        <w:t>API-1 ─▶ MOI_TAO ─▶ DANG_XAC_MINH ─▶ CHO_PHE_DUYET ─▶ DA_DUYET</w:t>
      </w:r>
      <w:r>
        <w:rPr>
          <w:rFonts w:ascii="Consolas" w:hAnsi="Consolas"/>
          <w:sz w:val="18"/>
        </w:rPr>
        <w:br/>
        <w:t xml:space="preserve">                          │                 │              │</w:t>
      </w:r>
      <w:r>
        <w:rPr>
          <w:rFonts w:ascii="Consolas" w:hAnsi="Consolas"/>
          <w:sz w:val="18"/>
        </w:rPr>
        <w:br/>
        <w:t xml:space="preserve">                       TU_CHOI           TU_CHOI    API-3 → thực hiện → API-4</w:t>
      </w:r>
      <w:r>
        <w:rPr>
          <w:rFonts w:ascii="Consolas" w:hAnsi="Consolas"/>
          <w:sz w:val="18"/>
        </w:rPr>
        <w:br/>
        <w:t xml:space="preserve">                 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            CHO_DOI_SOAT ⇄ (không khớp) DA_DUYET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                            │ (khớp)</w:t>
      </w:r>
      <w:r>
        <w:rPr>
          <w:rFonts w:ascii="Consolas" w:hAnsi="Consolas"/>
          <w:sz w:val="18"/>
        </w:rPr>
        <w:br/>
        <w:t xml:space="preserve">                                                    DA_DOI_SOAT ─▶ DA_DONG</w:t>
      </w:r>
    </w:p>
    <w:p w14:paraId="47FBE99E" w14:textId="77777777" w:rsidR="00ED515C" w:rsidRDefault="00000000">
      <w:pPr>
        <w:pStyle w:val="ListBullet"/>
      </w:pPr>
      <w:r>
        <w:rPr>
          <w:b/>
        </w:rPr>
        <w:t>TH4</w:t>
      </w:r>
      <w:r>
        <w:t xml:space="preserve">: sau </w:t>
      </w:r>
      <w:r>
        <w:rPr>
          <w:rFonts w:ascii="Consolas" w:hAnsi="Consolas"/>
          <w:color w:val="B03060"/>
          <w:sz w:val="19"/>
        </w:rPr>
        <w:t>MOI_TAO</w:t>
      </w:r>
      <w:r>
        <w:t xml:space="preserve">, Portal tự khớp trạng thái GD → gọi </w:t>
      </w:r>
      <w:r>
        <w:rPr>
          <w:b/>
        </w:rPr>
        <w:t>API-5</w:t>
      </w:r>
      <w:r>
        <w:t xml:space="preserve"> → </w:t>
      </w:r>
      <w:r>
        <w:rPr>
          <w:rFonts w:ascii="Consolas" w:hAnsi="Consolas"/>
          <w:color w:val="B03060"/>
          <w:sz w:val="19"/>
        </w:rPr>
        <w:t>DA_DONG</w:t>
      </w:r>
      <w:r>
        <w:t>.</w:t>
      </w:r>
    </w:p>
    <w:p w14:paraId="263E2B6A" w14:textId="77777777" w:rsidR="00ED515C" w:rsidRDefault="00000000">
      <w:pPr>
        <w:pStyle w:val="ListBullet"/>
      </w:pPr>
      <w:r>
        <w:rPr>
          <w:b/>
        </w:rPr>
        <w:t>TH2</w:t>
      </w:r>
      <w:r>
        <w:t>: thực hiện ngoài Portal, không gọi API-3/API-4; cập nhật trực tiếp trên Odoo.</w:t>
      </w:r>
    </w:p>
    <w:p w14:paraId="3A145341" w14:textId="77777777" w:rsidR="00ED515C" w:rsidRDefault="00000000">
      <w:pPr>
        <w:pStyle w:val="ListBullet"/>
      </w:pPr>
      <w:r>
        <w:t>Bước đối soát có thể lặp lại; Odoo lưu vết đầy đủ mỗi lần chuyển trạng thái.</w:t>
      </w:r>
    </w:p>
    <w:p w14:paraId="38CAC4F9" w14:textId="77777777" w:rsidR="00ED515C" w:rsidRDefault="00000000">
      <w:pPr>
        <w:pStyle w:val="Heading2"/>
      </w:pPr>
      <w:r>
        <w:t>9. Bảng mã lỗi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515C" w14:paraId="5F78D581" w14:textId="77777777" w:rsidTr="00ED5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F34E8F" w14:textId="77777777" w:rsidR="00ED515C" w:rsidRDefault="00000000">
            <w:r>
              <w:t>code</w:t>
            </w:r>
          </w:p>
        </w:tc>
        <w:tc>
          <w:tcPr>
            <w:tcW w:w="4320" w:type="dxa"/>
          </w:tcPr>
          <w:p w14:paraId="7219B670" w14:textId="77777777" w:rsidR="00ED5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</w:t>
            </w:r>
          </w:p>
        </w:tc>
      </w:tr>
      <w:tr w:rsidR="00ED515C" w14:paraId="16F598E8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3A894" w14:textId="77777777" w:rsidR="00ED515C" w:rsidRDefault="00000000">
            <w:r>
              <w:t>VALIDATION_ERROR</w:t>
            </w:r>
          </w:p>
        </w:tc>
        <w:tc>
          <w:tcPr>
            <w:tcW w:w="4320" w:type="dxa"/>
          </w:tcPr>
          <w:p w14:paraId="56871320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Thiếu/sai trường bắt buộc</w:t>
            </w:r>
          </w:p>
        </w:tc>
      </w:tr>
      <w:tr w:rsidR="00ED515C" w14:paraId="1C46F396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7AD6F" w14:textId="77777777" w:rsidR="00ED515C" w:rsidRDefault="00000000">
            <w:r>
              <w:t>INVALID_TH</w:t>
            </w:r>
          </w:p>
        </w:tc>
        <w:tc>
          <w:tcPr>
            <w:tcW w:w="4320" w:type="dxa"/>
          </w:tcPr>
          <w:p w14:paraId="46C55B28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loai_th</w:t>
            </w:r>
            <w:r>
              <w:t xml:space="preserve"> ngoài TH1–TH8</w:t>
            </w:r>
          </w:p>
        </w:tc>
      </w:tr>
      <w:tr w:rsidR="00ED515C" w14:paraId="09360983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B841A" w14:textId="77777777" w:rsidR="00ED515C" w:rsidRDefault="00000000">
            <w:r>
              <w:t>TICKET_NOT_FOUND</w:t>
            </w:r>
          </w:p>
        </w:tc>
        <w:tc>
          <w:tcPr>
            <w:tcW w:w="4320" w:type="dxa"/>
          </w:tcPr>
          <w:p w14:paraId="1407C5A5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tìm thấy ticket</w:t>
            </w:r>
          </w:p>
        </w:tc>
      </w:tr>
      <w:tr w:rsidR="00ED515C" w14:paraId="514E29C6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78D66" w14:textId="77777777" w:rsidR="00ED515C" w:rsidRDefault="00000000">
            <w:r>
              <w:t>NO_OPEN_TICKET</w:t>
            </w:r>
          </w:p>
        </w:tc>
        <w:tc>
          <w:tcPr>
            <w:tcW w:w="4320" w:type="dxa"/>
          </w:tcPr>
          <w:p w14:paraId="179885B5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có ticket khách đang mở</w:t>
            </w:r>
          </w:p>
        </w:tc>
      </w:tr>
      <w:tr w:rsidR="00ED515C" w14:paraId="0DB237C3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57389" w14:textId="77777777" w:rsidR="00ED515C" w:rsidRDefault="00000000">
            <w:r>
              <w:t>NOT_APPROVED</w:t>
            </w:r>
          </w:p>
        </w:tc>
        <w:tc>
          <w:tcPr>
            <w:tcW w:w="4320" w:type="dxa"/>
          </w:tcPr>
          <w:p w14:paraId="6C4E2A1B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Ticket chưa </w:t>
            </w:r>
            <w:r>
              <w:rPr>
                <w:rFonts w:ascii="Consolas" w:hAnsi="Consolas"/>
                <w:color w:val="B03060"/>
                <w:sz w:val="19"/>
              </w:rPr>
              <w:t>DA_DUYET</w:t>
            </w:r>
          </w:p>
        </w:tc>
      </w:tr>
      <w:tr w:rsidR="00ED515C" w14:paraId="048B0D71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11E12D" w14:textId="77777777" w:rsidR="00ED515C" w:rsidRDefault="00000000">
            <w:r>
              <w:t>PLAN_MISMATCH</w:t>
            </w:r>
          </w:p>
        </w:tc>
        <w:tc>
          <w:tcPr>
            <w:tcW w:w="4320" w:type="dxa"/>
          </w:tcPr>
          <w:p w14:paraId="0DF82AB5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Phương án không khớp phương án đã duyệt</w:t>
            </w:r>
          </w:p>
        </w:tc>
      </w:tr>
      <w:tr w:rsidR="00ED515C" w14:paraId="021B28AB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F578E" w14:textId="77777777" w:rsidR="00ED515C" w:rsidRDefault="00000000">
            <w:r>
              <w:t>TICKET_CLOSED</w:t>
            </w:r>
          </w:p>
        </w:tc>
        <w:tc>
          <w:tcPr>
            <w:tcW w:w="4320" w:type="dxa"/>
          </w:tcPr>
          <w:p w14:paraId="471EC292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Ticket đã </w:t>
            </w:r>
            <w:r>
              <w:rPr>
                <w:rFonts w:ascii="Consolas" w:hAnsi="Consolas"/>
                <w:color w:val="B03060"/>
                <w:sz w:val="19"/>
              </w:rPr>
              <w:t>DA_DONG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TU_CHOI</w:t>
            </w:r>
          </w:p>
        </w:tc>
      </w:tr>
      <w:tr w:rsidR="00ED515C" w14:paraId="29E111F3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3E27D" w14:textId="77777777" w:rsidR="00ED515C" w:rsidRDefault="00000000">
            <w:r>
              <w:t>DUPLICATE_REQUEST</w:t>
            </w:r>
          </w:p>
        </w:tc>
        <w:tc>
          <w:tcPr>
            <w:tcW w:w="4320" w:type="dxa"/>
          </w:tcPr>
          <w:p w14:paraId="3544C25C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9"/>
              </w:rPr>
              <w:t>request_id</w:t>
            </w:r>
            <w:r>
              <w:t xml:space="preserve"> đã xử lý (trả kết quả cũ)</w:t>
            </w:r>
          </w:p>
        </w:tc>
      </w:tr>
      <w:tr w:rsidR="00ED515C" w14:paraId="56A4D74A" w14:textId="77777777" w:rsidTr="00ED5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A588A" w14:textId="77777777" w:rsidR="00ED515C" w:rsidRDefault="00000000">
            <w:r>
              <w:t>UNAUTHORIZED</w:t>
            </w:r>
          </w:p>
        </w:tc>
        <w:tc>
          <w:tcPr>
            <w:tcW w:w="4320" w:type="dxa"/>
          </w:tcPr>
          <w:p w14:paraId="02A387FE" w14:textId="77777777" w:rsidR="00ED5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Sai/thiếu </w:t>
            </w:r>
            <w:r>
              <w:rPr>
                <w:rFonts w:ascii="Consolas" w:hAnsi="Consolas"/>
                <w:color w:val="B03060"/>
                <w:sz w:val="19"/>
              </w:rPr>
              <w:t>X-Api-Key</w:t>
            </w:r>
          </w:p>
        </w:tc>
      </w:tr>
      <w:tr w:rsidR="00ED515C" w14:paraId="2C9974C4" w14:textId="77777777" w:rsidTr="00ED5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41EAF" w14:textId="77777777" w:rsidR="00ED515C" w:rsidRDefault="00000000">
            <w:r>
              <w:t>INTERNAL_ERROR</w:t>
            </w:r>
          </w:p>
        </w:tc>
        <w:tc>
          <w:tcPr>
            <w:tcW w:w="4320" w:type="dxa"/>
          </w:tcPr>
          <w:p w14:paraId="2679E02A" w14:textId="77777777" w:rsidR="00ED5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Lỗi hệ thống Odoo</w:t>
            </w:r>
          </w:p>
        </w:tc>
      </w:tr>
    </w:tbl>
    <w:p w14:paraId="16213DF3" w14:textId="77777777" w:rsidR="00ED515C" w:rsidRDefault="00ED515C"/>
    <w:p w14:paraId="14525657" w14:textId="6EA213F4" w:rsidR="00ED515C" w:rsidRDefault="00ED515C"/>
    <w:sectPr w:rsidR="00ED5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C3818"/>
    <w:multiLevelType w:val="hybridMultilevel"/>
    <w:tmpl w:val="4A484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778893">
    <w:abstractNumId w:val="8"/>
  </w:num>
  <w:num w:numId="2" w16cid:durableId="1529491998">
    <w:abstractNumId w:val="6"/>
  </w:num>
  <w:num w:numId="3" w16cid:durableId="1210843454">
    <w:abstractNumId w:val="5"/>
  </w:num>
  <w:num w:numId="4" w16cid:durableId="277682844">
    <w:abstractNumId w:val="4"/>
  </w:num>
  <w:num w:numId="5" w16cid:durableId="377629607">
    <w:abstractNumId w:val="7"/>
  </w:num>
  <w:num w:numId="6" w16cid:durableId="1905557110">
    <w:abstractNumId w:val="3"/>
  </w:num>
  <w:num w:numId="7" w16cid:durableId="1949241032">
    <w:abstractNumId w:val="2"/>
  </w:num>
  <w:num w:numId="8" w16cid:durableId="408893330">
    <w:abstractNumId w:val="1"/>
  </w:num>
  <w:num w:numId="9" w16cid:durableId="663437581">
    <w:abstractNumId w:val="0"/>
  </w:num>
  <w:num w:numId="10" w16cid:durableId="911500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CE"/>
    <w:rsid w:val="00034616"/>
    <w:rsid w:val="0006063C"/>
    <w:rsid w:val="0015074B"/>
    <w:rsid w:val="0029639D"/>
    <w:rsid w:val="00326F90"/>
    <w:rsid w:val="004E77DD"/>
    <w:rsid w:val="00AA1D8D"/>
    <w:rsid w:val="00B47730"/>
    <w:rsid w:val="00CB0664"/>
    <w:rsid w:val="00ED5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46B605"/>
  <w14:defaultImageDpi w14:val="300"/>
  <w15:docId w15:val="{B8A816F9-6760-704F-9220-D3E37ACF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Nguyễn Bá</cp:lastModifiedBy>
  <cp:revision>2</cp:revision>
  <dcterms:created xsi:type="dcterms:W3CDTF">2013-12-23T23:15:00Z</dcterms:created>
  <dcterms:modified xsi:type="dcterms:W3CDTF">2026-08-04T03:44:00Z</dcterms:modified>
  <cp:category/>
</cp:coreProperties>
</file>